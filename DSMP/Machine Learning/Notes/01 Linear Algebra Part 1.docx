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FEED" w14:textId="0E1984AF" w:rsidR="00A31E3E" w:rsidRDefault="00000000">
      <w:pPr>
        <w:pStyle w:val="Heading1"/>
        <w:jc w:val="center"/>
      </w:pPr>
      <w:r>
        <w:rPr>
          <w:color w:val="1A237E"/>
        </w:rPr>
        <w:t>Linear Algebra</w:t>
      </w:r>
    </w:p>
    <w:p w14:paraId="21957782" w14:textId="77777777" w:rsidR="00A31E3E" w:rsidRDefault="00000000">
      <w:pPr>
        <w:jc w:val="center"/>
      </w:pPr>
      <w:r>
        <w:rPr>
          <w:b/>
          <w:color w:val="6A1B9A"/>
        </w:rPr>
        <w:t>Part: 1</w:t>
      </w:r>
    </w:p>
    <w:p w14:paraId="7E166C8C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6EB91BB6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4F2B26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2137270D" w14:textId="77777777" w:rsidR="00A31E3E" w:rsidRDefault="00000000">
            <w:r>
              <w:rPr>
                <w:b/>
                <w:color w:val="263238"/>
              </w:rPr>
              <w:t>Bold blue</w:t>
            </w:r>
            <w:r>
              <w:rPr>
                <w:color w:val="263238"/>
              </w:rPr>
              <w:t xml:space="preserve"> = important words / key terms.</w:t>
            </w:r>
          </w:p>
          <w:p w14:paraId="5BE1D3D2" w14:textId="77777777" w:rsidR="00A31E3E" w:rsidRDefault="00000000">
            <w:r>
              <w:rPr>
                <w:b/>
                <w:color w:val="6A1B9A"/>
              </w:rPr>
              <w:t>Purple bold</w:t>
            </w:r>
            <w:r>
              <w:rPr>
                <w:color w:val="263238"/>
              </w:rPr>
              <w:t xml:space="preserve"> = notations, symbols and section labels.</w:t>
            </w:r>
          </w:p>
          <w:p w14:paraId="0187FEAD" w14:textId="77777777" w:rsidR="00A31E3E" w:rsidRDefault="00000000">
            <w:r>
              <w:rPr>
                <w:b/>
                <w:i/>
                <w:color w:val="00695C"/>
              </w:rPr>
              <w:t>Green italic</w:t>
            </w:r>
            <w:r>
              <w:rPr>
                <w:color w:val="263238"/>
              </w:rPr>
              <w:t xml:space="preserve"> = references (dataset names, algorithms, movie examples).</w:t>
            </w:r>
          </w:p>
          <w:p w14:paraId="5941EF17" w14:textId="77777777" w:rsidR="00A31E3E" w:rsidRDefault="00000000">
            <w:r>
              <w:rPr>
                <w:b/>
                <w:color w:val="C62828"/>
              </w:rPr>
              <w:t>Red bold</w:t>
            </w:r>
            <w:r>
              <w:rPr>
                <w:color w:val="263238"/>
              </w:rPr>
              <w:t xml:space="preserve"> and the bordered boxes = formulae and equations.</w:t>
            </w:r>
          </w:p>
          <w:p w14:paraId="517E20B2" w14:textId="77777777" w:rsidR="00A31E3E" w:rsidRDefault="00000000">
            <w:r>
              <w:rPr>
                <w:color w:val="263238"/>
              </w:rPr>
              <w:t xml:space="preserve">Everything else is the original explanation from the notebook, kept as written. Extra explanations, corrections and cut-off text are only written under the </w:t>
            </w:r>
            <w:r>
              <w:rPr>
                <w:b/>
                <w:color w:val="6A1B9A"/>
              </w:rPr>
              <w:t>Suggestion</w:t>
            </w:r>
            <w:r>
              <w:rPr>
                <w:color w:val="263238"/>
              </w:rPr>
              <w:t xml:space="preserve"> box at the end of each page.</w:t>
            </w:r>
          </w:p>
        </w:tc>
      </w:tr>
    </w:tbl>
    <w:p w14:paraId="4E690728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E44750E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</w:t>
      </w:r>
    </w:p>
    <w:p w14:paraId="134B66AA" w14:textId="77777777" w:rsidR="00A31E3E" w:rsidRDefault="00000000">
      <w:pPr>
        <w:pStyle w:val="Heading2"/>
      </w:pPr>
      <w:r>
        <w:rPr>
          <w:color w:val="1A237E"/>
        </w:rPr>
        <w:t>1) What are vectors?</w:t>
      </w:r>
    </w:p>
    <w:p w14:paraId="4EAE53A9" w14:textId="77777777" w:rsidR="00A31E3E" w:rsidRDefault="00000000">
      <w:pPr>
        <w:keepNext/>
      </w:pPr>
      <w:r>
        <w:rPr>
          <w:b/>
          <w:color w:val="1A237E"/>
        </w:rPr>
        <w:t>Vectors</w:t>
      </w:r>
      <w:r>
        <w:t xml:space="preserve"> are points on </w:t>
      </w:r>
      <w:r>
        <w:rPr>
          <w:b/>
          <w:color w:val="1A237E"/>
        </w:rPr>
        <w:t>n-dimension space</w:t>
      </w:r>
      <w:r>
        <w:t>.</w:t>
      </w:r>
    </w:p>
    <w:p w14:paraId="10CC5450" w14:textId="77777777" w:rsidR="00A31E3E" w:rsidRDefault="00000000">
      <w:pPr>
        <w:keepNext/>
      </w:pPr>
      <w:r>
        <w:t>For example:</w:t>
      </w:r>
    </w:p>
    <w:p w14:paraId="09CB3358" w14:textId="77777777" w:rsidR="00A31E3E" w:rsidRDefault="00000000">
      <w:pPr>
        <w:ind w:left="288"/>
      </w:pPr>
      <w:r>
        <w:t xml:space="preserve">i) A point </w:t>
      </w:r>
      <w:r>
        <w:rPr>
          <w:b/>
          <w:color w:val="C62828"/>
        </w:rPr>
        <w:t>(4,3)</w:t>
      </w:r>
      <w:r>
        <w:t xml:space="preserve"> is lying on a </w:t>
      </w:r>
      <w:r>
        <w:rPr>
          <w:b/>
          <w:color w:val="1A237E"/>
        </w:rPr>
        <w:t>2-D space</w:t>
      </w:r>
      <w:r>
        <w:t xml:space="preserve">, then vector is </w:t>
      </w:r>
      <w:r>
        <w:rPr>
          <w:b/>
          <w:color w:val="C62828"/>
        </w:rPr>
        <w:t>[4,3]</w:t>
      </w:r>
      <w:r>
        <w:t xml:space="preserve">; </w:t>
      </w:r>
      <w:r>
        <w:rPr>
          <w:b/>
          <w:color w:val="6A1B9A"/>
        </w:rPr>
        <w:t>4</w:t>
      </w:r>
      <w:r>
        <w:t xml:space="preserve"> being </w:t>
      </w:r>
      <w:r>
        <w:rPr>
          <w:b/>
          <w:color w:val="6A1B9A"/>
        </w:rPr>
        <w:t>x-component</w:t>
      </w:r>
      <w:r>
        <w:t xml:space="preserve"> and </w:t>
      </w:r>
      <w:r>
        <w:rPr>
          <w:b/>
          <w:color w:val="6A1B9A"/>
        </w:rPr>
        <w:t>3</w:t>
      </w:r>
      <w:r>
        <w:t xml:space="preserve"> being the </w:t>
      </w:r>
      <w:r>
        <w:rPr>
          <w:b/>
          <w:color w:val="6A1B9A"/>
        </w:rPr>
        <w:t>y-component</w:t>
      </w:r>
      <w:r>
        <w:t>.</w:t>
      </w:r>
    </w:p>
    <w:p w14:paraId="537D65DF" w14:textId="77777777" w:rsidR="00A31E3E" w:rsidRDefault="00000000">
      <w:pPr>
        <w:ind w:left="288"/>
      </w:pPr>
      <w:r>
        <w:t xml:space="preserve">ii) A point </w:t>
      </w:r>
      <w:r>
        <w:rPr>
          <w:b/>
          <w:color w:val="C62828"/>
        </w:rPr>
        <w:t>(3,4,5)</w:t>
      </w:r>
      <w:r>
        <w:t xml:space="preserve"> lying on a </w:t>
      </w:r>
      <w:r>
        <w:rPr>
          <w:b/>
          <w:color w:val="1A237E"/>
        </w:rPr>
        <w:t>3-D space</w:t>
      </w:r>
      <w:r>
        <w:t xml:space="preserve">, then vector is </w:t>
      </w:r>
      <w:r>
        <w:rPr>
          <w:b/>
          <w:color w:val="C62828"/>
        </w:rPr>
        <w:t>[3,4,5]</w:t>
      </w:r>
      <w:r>
        <w:t xml:space="preserve">; </w:t>
      </w:r>
      <w:r>
        <w:rPr>
          <w:b/>
          <w:color w:val="6A1B9A"/>
        </w:rPr>
        <w:t>3</w:t>
      </w:r>
      <w:r>
        <w:t xml:space="preserve"> being </w:t>
      </w:r>
      <w:r>
        <w:rPr>
          <w:b/>
          <w:color w:val="6A1B9A"/>
        </w:rPr>
        <w:t>x component</w:t>
      </w:r>
      <w:r>
        <w:t xml:space="preserve">, </w:t>
      </w:r>
      <w:r>
        <w:rPr>
          <w:b/>
          <w:color w:val="6A1B9A"/>
        </w:rPr>
        <w:t>4</w:t>
      </w:r>
      <w:r>
        <w:t xml:space="preserve"> and </w:t>
      </w:r>
      <w:r>
        <w:rPr>
          <w:b/>
          <w:color w:val="6A1B9A"/>
        </w:rPr>
        <w:t>5</w:t>
      </w:r>
      <w:r>
        <w:t xml:space="preserve"> being </w:t>
      </w:r>
      <w:r>
        <w:rPr>
          <w:b/>
          <w:color w:val="6A1B9A"/>
        </w:rPr>
        <w:t>y-component</w:t>
      </w:r>
      <w:r>
        <w:t xml:space="preserve"> and </w:t>
      </w:r>
      <w:r>
        <w:rPr>
          <w:b/>
          <w:color w:val="6A1B9A"/>
        </w:rPr>
        <w:t>z-component</w:t>
      </w:r>
      <w:r>
        <w:t xml:space="preserve"> respectively.</w:t>
      </w:r>
    </w:p>
    <w:p w14:paraId="0CBA10FA" w14:textId="77777777" w:rsidR="00A31E3E" w:rsidRDefault="00000000">
      <w:r>
        <w:rPr>
          <w:b/>
          <w:color w:val="1A237E"/>
        </w:rPr>
        <w:t>n-dimension vector: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3D904375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2A0F0D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868E5A" wp14:editId="530FFBBE">
                  <wp:extent cx="1930005" cy="35300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nve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005" cy="35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8C24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4DC14740" w14:textId="77777777" w:rsidR="00A31E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399B31" wp14:editId="6803613E">
            <wp:extent cx="3735324" cy="2888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v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324" cy="28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43F6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2895457E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F56E272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433A2474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A vector is just an ordered list of numbers. The graph shows the vector </w:t>
            </w:r>
            <w:r>
              <w:rPr>
                <w:b/>
                <w:color w:val="C62828"/>
              </w:rPr>
              <w:t>[3,2]</w:t>
            </w:r>
            <w:r>
              <w:rPr>
                <w:color w:val="263238"/>
              </w:rPr>
              <w:t xml:space="preserve">: an arrow that starts at the origin and ends at the point </w:t>
            </w:r>
            <w:r>
              <w:rPr>
                <w:b/>
                <w:color w:val="C62828"/>
              </w:rPr>
              <w:t>(3,2)</w:t>
            </w:r>
            <w:r>
              <w:rPr>
                <w:color w:val="263238"/>
              </w:rPr>
              <w:t xml:space="preserve">. Each number is one </w:t>
            </w:r>
            <w:r>
              <w:rPr>
                <w:b/>
                <w:color w:val="263238"/>
              </w:rPr>
              <w:t>component</w:t>
            </w:r>
            <w:r>
              <w:rPr>
                <w:color w:val="263238"/>
              </w:rPr>
              <w:t xml:space="preserve"> (one coordinate).</w:t>
            </w:r>
          </w:p>
        </w:tc>
      </w:tr>
    </w:tbl>
    <w:p w14:paraId="0197B3F7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3DFBF42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29B9071E" w14:textId="77777777" w:rsidR="00A31E3E" w:rsidRDefault="00000000">
      <w:pPr>
        <w:pStyle w:val="Heading2"/>
      </w:pPr>
      <w:r>
        <w:rPr>
          <w:color w:val="1A237E"/>
        </w:rPr>
        <w:t>2) Vectors from machine learning's view point :-</w:t>
      </w:r>
    </w:p>
    <w:p w14:paraId="3A52DB75" w14:textId="77777777" w:rsidR="00A31E3E" w:rsidRDefault="00000000">
      <w:pPr>
        <w:keepNext/>
      </w:pPr>
      <w:r>
        <w:t xml:space="preserve">⇒ Consider </w:t>
      </w:r>
      <w:r>
        <w:rPr>
          <w:b/>
          <w:i/>
          <w:color w:val="00695C"/>
        </w:rPr>
        <w:t>iris dataset</w:t>
      </w:r>
      <w:r>
        <w:t xml:space="preserve">. See the sample below. We're having </w:t>
      </w:r>
      <w:r>
        <w:rPr>
          <w:b/>
          <w:color w:val="1A237E"/>
        </w:rPr>
        <w:t>150 datapoints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2448"/>
      </w:tblGrid>
      <w:tr w:rsidR="00A31E3E" w14:paraId="006078F4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9F9A0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SL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A3050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SW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47F4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PL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11BC8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PW</w:t>
            </w:r>
          </w:p>
        </w:tc>
        <w:tc>
          <w:tcPr>
            <w:tcW w:w="244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38DB8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specie</w:t>
            </w:r>
          </w:p>
        </w:tc>
      </w:tr>
      <w:tr w:rsidR="00A31E3E" w14:paraId="00522EC6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CE975" w14:textId="77777777" w:rsidR="00A31E3E" w:rsidRDefault="00000000">
            <w:pPr>
              <w:spacing w:after="0"/>
              <w:jc w:val="center"/>
            </w:pPr>
            <w:r>
              <w:t>5.2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F10C" w14:textId="77777777" w:rsidR="00A31E3E" w:rsidRDefault="00000000">
            <w:pPr>
              <w:spacing w:after="0"/>
              <w:jc w:val="center"/>
            </w:pPr>
            <w:r>
              <w:t>2.1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04EFF" w14:textId="77777777" w:rsidR="00A31E3E" w:rsidRDefault="00000000">
            <w:pPr>
              <w:spacing w:after="0"/>
              <w:jc w:val="center"/>
            </w:pPr>
            <w:r>
              <w:t>7.2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36D37" w14:textId="77777777" w:rsidR="00A31E3E" w:rsidRDefault="00000000">
            <w:pPr>
              <w:spacing w:after="0"/>
              <w:jc w:val="center"/>
            </w:pPr>
            <w:r>
              <w:t>9.7</w:t>
            </w:r>
          </w:p>
        </w:tc>
        <w:tc>
          <w:tcPr>
            <w:tcW w:w="244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DC6D" w14:textId="77777777" w:rsidR="00A31E3E" w:rsidRDefault="00000000">
            <w:pPr>
              <w:spacing w:after="0"/>
              <w:jc w:val="center"/>
            </w:pPr>
            <w:r>
              <w:t>Versicolor</w:t>
            </w:r>
          </w:p>
        </w:tc>
      </w:tr>
      <w:tr w:rsidR="00A31E3E" w14:paraId="39E9F055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90811" w14:textId="77777777" w:rsidR="00A31E3E" w:rsidRDefault="00000000">
            <w:pPr>
              <w:spacing w:after="0"/>
              <w:jc w:val="center"/>
            </w:pPr>
            <w:r>
              <w:t>3.1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75F7B" w14:textId="77777777" w:rsidR="00A31E3E" w:rsidRDefault="00000000">
            <w:pPr>
              <w:spacing w:after="0"/>
              <w:jc w:val="center"/>
            </w:pPr>
            <w:r>
              <w:t>4.2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69161" w14:textId="77777777" w:rsidR="00A31E3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409B6" w14:textId="77777777" w:rsidR="00A31E3E" w:rsidRDefault="00000000">
            <w:pPr>
              <w:spacing w:after="0"/>
              <w:jc w:val="center"/>
            </w:pPr>
            <w:r>
              <w:t>6.5</w:t>
            </w:r>
          </w:p>
        </w:tc>
        <w:tc>
          <w:tcPr>
            <w:tcW w:w="244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55991" w14:textId="77777777" w:rsidR="00A31E3E" w:rsidRDefault="00000000">
            <w:pPr>
              <w:spacing w:after="0"/>
              <w:jc w:val="center"/>
            </w:pPr>
            <w:r>
              <w:t>setosa</w:t>
            </w:r>
          </w:p>
        </w:tc>
      </w:tr>
      <w:tr w:rsidR="00A31E3E" w14:paraId="2581EF64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5D2DB" w14:textId="77777777" w:rsidR="00A31E3E" w:rsidRDefault="00000000">
            <w:pPr>
              <w:spacing w:after="0"/>
              <w:jc w:val="center"/>
            </w:pPr>
            <w:r>
              <w:t>⋮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6FD92" w14:textId="77777777" w:rsidR="00A31E3E" w:rsidRDefault="00000000">
            <w:pPr>
              <w:spacing w:after="0"/>
              <w:jc w:val="center"/>
            </w:pPr>
            <w:r>
              <w:t>⋮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A6DA2" w14:textId="77777777" w:rsidR="00A31E3E" w:rsidRDefault="00000000">
            <w:pPr>
              <w:spacing w:after="0"/>
              <w:jc w:val="center"/>
            </w:pPr>
            <w:r>
              <w:t>⋮</w:t>
            </w:r>
          </w:p>
        </w:tc>
        <w:tc>
          <w:tcPr>
            <w:tcW w:w="1296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C9E0B" w14:textId="77777777" w:rsidR="00A31E3E" w:rsidRDefault="00000000">
            <w:pPr>
              <w:spacing w:after="0"/>
              <w:jc w:val="center"/>
            </w:pPr>
            <w:r>
              <w:t>⋮</w:t>
            </w:r>
          </w:p>
        </w:tc>
        <w:tc>
          <w:tcPr>
            <w:tcW w:w="244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7EB12" w14:textId="77777777" w:rsidR="00A31E3E" w:rsidRDefault="00000000">
            <w:pPr>
              <w:spacing w:after="0"/>
              <w:jc w:val="center"/>
            </w:pPr>
            <w:r>
              <w:t>⋮</w:t>
            </w:r>
          </w:p>
        </w:tc>
      </w:tr>
    </w:tbl>
    <w:p w14:paraId="04C98308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41B48A1F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2</w:t>
      </w:r>
    </w:p>
    <w:p w14:paraId="4623944A" w14:textId="77777777" w:rsidR="00A31E3E" w:rsidRDefault="00000000">
      <w:pPr>
        <w:keepNext/>
      </w:pPr>
      <w:r>
        <w:t xml:space="preserve">Each data point is fed into the model in the form of a </w:t>
      </w:r>
      <w:r>
        <w:rPr>
          <w:b/>
          <w:color w:val="1A237E"/>
        </w:rPr>
        <w:t>vector</w:t>
      </w:r>
      <w:r>
        <w:t>.</w:t>
      </w:r>
    </w:p>
    <w:p w14:paraId="5DFCAA3B" w14:textId="77777777" w:rsidR="00A31E3E" w:rsidRDefault="00000000">
      <w:pPr>
        <w:keepNext/>
        <w:spacing w:after="40"/>
      </w:pPr>
      <w:r>
        <w:rPr>
          <w:b/>
          <w:i/>
          <w:color w:val="00695C"/>
        </w:rPr>
        <w:t>Feature vectors</w:t>
      </w:r>
    </w:p>
    <w:p w14:paraId="411B80FC" w14:textId="77777777" w:rsidR="00A31E3E" w:rsidRDefault="00000000">
      <w:pPr>
        <w:spacing w:after="40"/>
        <w:ind w:left="432"/>
      </w:pPr>
      <w:r>
        <w:rPr>
          <w:b/>
          <w:color w:val="6A1B9A"/>
        </w:rPr>
        <w:t>v</w:t>
      </w:r>
      <w:r>
        <w:rPr>
          <w:b/>
          <w:color w:val="6A1B9A"/>
          <w:position w:val="-5"/>
          <w:sz w:val="24"/>
        </w:rPr>
        <w:t>1</w:t>
      </w:r>
      <w:r>
        <w:t xml:space="preserve"> = </w:t>
      </w:r>
      <w:r>
        <w:rPr>
          <w:b/>
          <w:color w:val="C62828"/>
        </w:rPr>
        <w:t>[5.2, 2.1, 7.2, 9.7]</w:t>
      </w:r>
      <w:r>
        <w:t xml:space="preserve"> → Model —</w:t>
      </w:r>
      <w:r>
        <w:rPr>
          <w:b/>
          <w:color w:val="6A1B9A"/>
        </w:rPr>
        <w:t>Prediction</w:t>
      </w:r>
      <w:r>
        <w:t xml:space="preserve">→ </w:t>
      </w:r>
      <w:r>
        <w:rPr>
          <w:b/>
          <w:i/>
          <w:color w:val="00695C"/>
        </w:rPr>
        <w:t>Setosa</w:t>
      </w:r>
    </w:p>
    <w:p w14:paraId="57301E6F" w14:textId="77777777" w:rsidR="00A31E3E" w:rsidRDefault="00000000">
      <w:pPr>
        <w:ind w:left="432"/>
      </w:pPr>
      <w:r>
        <w:rPr>
          <w:b/>
          <w:color w:val="6A1B9A"/>
        </w:rPr>
        <w:t>v</w:t>
      </w:r>
      <w:r>
        <w:rPr>
          <w:b/>
          <w:color w:val="6A1B9A"/>
          <w:position w:val="-5"/>
          <w:sz w:val="24"/>
        </w:rPr>
        <w:t>2</w:t>
      </w:r>
      <w:r>
        <w:t xml:space="preserve"> = </w:t>
      </w:r>
      <w:r>
        <w:rPr>
          <w:b/>
          <w:color w:val="C62828"/>
        </w:rPr>
        <w:t>[3.1, 4.2, 7, 6.5]</w:t>
      </w:r>
      <w:r>
        <w:t xml:space="preserve"> → Model —</w:t>
      </w:r>
      <w:r>
        <w:rPr>
          <w:b/>
          <w:color w:val="6A1B9A"/>
        </w:rPr>
        <w:t>Prediction</w:t>
      </w:r>
      <w:r>
        <w:t xml:space="preserve">→ </w:t>
      </w:r>
      <w:r>
        <w:rPr>
          <w:b/>
          <w:i/>
          <w:color w:val="00695C"/>
        </w:rPr>
        <w:t>Versicolor</w:t>
      </w:r>
    </w:p>
    <w:p w14:paraId="6C0C6ED3" w14:textId="77777777" w:rsidR="00A31E3E" w:rsidRDefault="00000000">
      <w:r>
        <w:lastRenderedPageBreak/>
        <w:t xml:space="preserve">We're having </w:t>
      </w:r>
      <w:r>
        <w:rPr>
          <w:b/>
          <w:color w:val="1A237E"/>
        </w:rPr>
        <w:t>150 flowers / datapoints</w:t>
      </w:r>
      <w:r>
        <w:t xml:space="preserve">. So we'll have </w:t>
      </w:r>
      <w:r>
        <w:rPr>
          <w:b/>
          <w:color w:val="1A237E"/>
        </w:rPr>
        <w:t>150 vectors</w:t>
      </w:r>
      <w:r>
        <w:t xml:space="preserve"> in total representing each datapoint.</w:t>
      </w:r>
    </w:p>
    <w:p w14:paraId="34048113" w14:textId="77777777" w:rsidR="00A31E3E" w:rsidRDefault="00000000">
      <w:r>
        <w:t xml:space="preserve">⇒ </w:t>
      </w:r>
      <w:r>
        <w:rPr>
          <w:b/>
          <w:color w:val="1A237E"/>
        </w:rPr>
        <w:t>Example 2: Movie Recommendation System.</w:t>
      </w:r>
    </w:p>
    <w:p w14:paraId="2BD88973" w14:textId="77777777" w:rsidR="00A31E3E" w:rsidRDefault="00000000">
      <w:r>
        <w:t xml:space="preserve">Suppose we've 2 columns, </w:t>
      </w:r>
      <w:r>
        <w:rPr>
          <w:b/>
          <w:color w:val="6A1B9A"/>
        </w:rPr>
        <w:t>movie</w:t>
      </w:r>
      <w:r>
        <w:t xml:space="preserve"> and </w:t>
      </w:r>
      <w:r>
        <w:rPr>
          <w:b/>
          <w:color w:val="6A1B9A"/>
        </w:rPr>
        <w:t>summary</w:t>
      </w:r>
      <w:r>
        <w:t xml:space="preserve">. Summary is the story of the movie in short. We </w:t>
      </w:r>
      <w:r>
        <w:rPr>
          <w:b/>
          <w:color w:val="1A237E"/>
        </w:rPr>
        <w:t>encode</w:t>
      </w:r>
      <w:r>
        <w:t xml:space="preserve"> it first and then we plot the vectors into an </w:t>
      </w:r>
      <w:r>
        <w:rPr>
          <w:b/>
          <w:color w:val="1A237E"/>
        </w:rPr>
        <w:t>n-dimension space</w:t>
      </w:r>
      <w:r>
        <w:t>.</w:t>
      </w:r>
    </w:p>
    <w:p w14:paraId="2D1DC88F" w14:textId="77777777" w:rsidR="00A31E3E" w:rsidRDefault="00000000">
      <w:r>
        <w:t xml:space="preserve">Then for recommendation, we recommend those vectors which are </w:t>
      </w:r>
      <w:r>
        <w:rPr>
          <w:b/>
          <w:color w:val="1A237E"/>
        </w:rPr>
        <w:t>closer</w:t>
      </w:r>
      <w:r>
        <w:t>.</w:t>
      </w:r>
    </w:p>
    <w:p w14:paraId="6AA3F03C" w14:textId="77777777" w:rsidR="00A31E3E" w:rsidRDefault="00000000">
      <w:r>
        <w:t xml:space="preserve">For example: Suppose the movie is </w:t>
      </w:r>
      <w:r>
        <w:rPr>
          <w:b/>
          <w:i/>
          <w:color w:val="00695C"/>
        </w:rPr>
        <w:t>Yaarana</w:t>
      </w:r>
      <w:r>
        <w:t xml:space="preserve"> and we wanna recommend 3 movies; we'll select the </w:t>
      </w:r>
      <w:r>
        <w:rPr>
          <w:b/>
          <w:color w:val="1A237E"/>
        </w:rPr>
        <w:t>3 closest vectors</w:t>
      </w:r>
      <w:r>
        <w:t xml:space="preserve"> to Yaarana's vector.</w:t>
      </w:r>
    </w:p>
    <w:p w14:paraId="2E442948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6AEDC8ED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F06FD3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2DFE9BC3" w14:textId="77777777" w:rsidR="00A31E3E" w:rsidRDefault="00000000">
            <w:pPr>
              <w:pStyle w:val="ListBullet"/>
            </w:pPr>
            <w:r>
              <w:rPr>
                <w:b/>
                <w:color w:val="6A1B9A"/>
              </w:rPr>
              <w:t>SL, SW, PL, PW</w:t>
            </w:r>
            <w:r>
              <w:rPr>
                <w:color w:val="263238"/>
              </w:rPr>
              <w:t xml:space="preserve"> mean Sepal Length, Sepal Width, Petal Length and Petal Width. </w:t>
            </w:r>
            <w:r>
              <w:rPr>
                <w:b/>
                <w:color w:val="6A1B9A"/>
              </w:rPr>
              <w:t>specie</w:t>
            </w:r>
            <w:r>
              <w:rPr>
                <w:color w:val="263238"/>
              </w:rPr>
              <w:t xml:space="preserve"> is the flower type (the target/label).</w:t>
            </w:r>
          </w:p>
          <w:p w14:paraId="1BAA64D4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the table, each </w:t>
            </w:r>
            <w:r>
              <w:rPr>
                <w:b/>
                <w:color w:val="263238"/>
              </w:rPr>
              <w:t>row</w:t>
            </w:r>
            <w:r>
              <w:rPr>
                <w:color w:val="263238"/>
              </w:rPr>
              <w:t xml:space="preserve"> is one flower, so each row becomes one vector such as </w:t>
            </w:r>
            <w:r>
              <w:rPr>
                <w:b/>
                <w:color w:val="C62828"/>
              </w:rPr>
              <w:t>[5.2, 2.1, 7.2, 9.7]</w:t>
            </w:r>
            <w:r>
              <w:rPr>
                <w:color w:val="263238"/>
              </w:rPr>
              <w:t xml:space="preserve"> (4 numbers = a 4-dimensional vector). We cannot draw 4-D, but the maths works the same way.</w:t>
            </w:r>
          </w:p>
          <w:p w14:paraId="72EADC73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numbers in the sample table are only examples. In the real </w:t>
            </w:r>
            <w:r>
              <w:rPr>
                <w:b/>
                <w:i/>
                <w:color w:val="00695C"/>
              </w:rPr>
              <w:t>Iris dataset</w:t>
            </w:r>
            <w:r>
              <w:rPr>
                <w:color w:val="263238"/>
              </w:rPr>
              <w:t xml:space="preserve"> the values are smaller (for example, petal width is never above 2.5).</w:t>
            </w:r>
          </w:p>
          <w:p w14:paraId="371813E6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A </w:t>
            </w:r>
            <w:r>
              <w:rPr>
                <w:b/>
                <w:color w:val="263238"/>
              </w:rPr>
              <w:t>feature vector</w:t>
            </w:r>
            <w:r>
              <w:rPr>
                <w:color w:val="263238"/>
              </w:rPr>
              <w:t xml:space="preserve"> is the list of input values (features) of one data point. Here v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 xml:space="preserve"> and v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are the inputs and the model predicts the flower type.</w:t>
            </w:r>
          </w:p>
          <w:p w14:paraId="31C03C97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Check: in the Iris table (topic 2) the first row (5.2, 2.1, 7.2, 9.7) was labelled Versicolor and the second row was setosa, but here v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 xml:space="preserve"> predicts Setosa and v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predicts Versicolor. Please make the two pages match (swap the labels on one of the pages).</w:t>
            </w:r>
          </w:p>
          <w:p w14:paraId="36E1451F" w14:textId="77777777" w:rsidR="00A31E3E" w:rsidRDefault="00000000">
            <w:pPr>
              <w:pStyle w:val="ListBullet"/>
            </w:pPr>
            <w:r>
              <w:rPr>
                <w:b/>
                <w:color w:val="263238"/>
              </w:rPr>
              <w:t>Encode</w:t>
            </w:r>
            <w:r>
              <w:rPr>
                <w:color w:val="263238"/>
              </w:rPr>
              <w:t xml:space="preserve"> means changing text into numbers. For the movie summary this is done with methods such as TF-IDF or word/sentence </w:t>
            </w:r>
            <w:r>
              <w:rPr>
                <w:b/>
                <w:i/>
                <w:color w:val="00695C"/>
              </w:rPr>
              <w:t>embeddings</w:t>
            </w:r>
            <w:r>
              <w:rPr>
                <w:color w:val="263238"/>
              </w:rPr>
              <w:t>. After encoding, each movie is one vector.</w:t>
            </w:r>
          </w:p>
          <w:p w14:paraId="7B258F0C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"Closer" is measured with distance (topics 4 and 5, </w:t>
            </w:r>
            <w:r>
              <w:rPr>
                <w:b/>
                <w:i/>
                <w:color w:val="00695C"/>
              </w:rPr>
              <w:t>Euclidean distance</w:t>
            </w:r>
            <w:r>
              <w:rPr>
                <w:color w:val="263238"/>
              </w:rPr>
              <w:t>) or with angle (</w:t>
            </w:r>
            <w:r>
              <w:rPr>
                <w:b/>
                <w:i/>
                <w:color w:val="00695C"/>
              </w:rPr>
              <w:t>cosine similarity</w:t>
            </w:r>
            <w:r>
              <w:rPr>
                <w:color w:val="263238"/>
              </w:rPr>
              <w:t>, topic 9).</w:t>
            </w:r>
          </w:p>
        </w:tc>
      </w:tr>
    </w:tbl>
    <w:p w14:paraId="3F4218D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5BEF958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6A7082A0" w14:textId="77777777" w:rsidR="00A31E3E" w:rsidRDefault="00000000">
      <w:pPr>
        <w:pStyle w:val="Heading2"/>
      </w:pPr>
      <w:r>
        <w:rPr>
          <w:color w:val="1A237E"/>
        </w:rPr>
        <w:t>3) Row and Column vector :-</w:t>
      </w:r>
    </w:p>
    <w:p w14:paraId="79503646" w14:textId="77777777" w:rsidR="00A31E3E" w:rsidRDefault="00000000">
      <w:pPr>
        <w:keepNext/>
      </w:pPr>
      <w:r>
        <w:t xml:space="preserve">• </w:t>
      </w:r>
      <w:r>
        <w:rPr>
          <w:b/>
          <w:color w:val="1A237E"/>
        </w:rPr>
        <w:t>Row vector</w:t>
      </w:r>
      <w:r>
        <w:t xml:space="preserve"> </w:t>
      </w:r>
      <w:r>
        <w:rPr>
          <w:b/>
          <w:color w:val="6A1B9A"/>
        </w:rPr>
        <w:t>x</w:t>
      </w:r>
      <w:r>
        <w:t xml:space="preserve"> = </w:t>
      </w:r>
      <w:r>
        <w:rPr>
          <w:b/>
          <w:color w:val="C62828"/>
        </w:rPr>
        <w:t>[2, 4, 6, 8, 10]</w:t>
      </w:r>
      <w:r>
        <w:t xml:space="preserve"> </w:t>
      </w:r>
      <w:r>
        <w:rPr>
          <w:b/>
          <w:color w:val="6A1B9A"/>
        </w:rPr>
        <w:t>(1,5)</w:t>
      </w:r>
    </w:p>
    <w:p w14:paraId="153F08D4" w14:textId="77777777" w:rsidR="00A31E3E" w:rsidRDefault="00000000">
      <w:pPr>
        <w:keepNext/>
        <w:jc w:val="center"/>
      </w:pPr>
      <w:r>
        <w:rPr>
          <w:noProof/>
        </w:rPr>
        <w:drawing>
          <wp:inline distT="0" distB="0" distL="0" distR="0" wp14:anchorId="64B67B70" wp14:editId="47AA5174">
            <wp:extent cx="3127248" cy="499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x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4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67FC" w14:textId="77777777" w:rsidR="00A31E3E" w:rsidRDefault="00000000">
      <w:r>
        <w:t xml:space="preserve">• </w:t>
      </w:r>
      <w:r>
        <w:rPr>
          <w:b/>
          <w:color w:val="1A237E"/>
        </w:rPr>
        <w:t>Column vector</w:t>
      </w:r>
      <w:r>
        <w:t xml:space="preserve"> </w:t>
      </w:r>
      <w:r>
        <w:rPr>
          <w:b/>
          <w:color w:val="6A1B9A"/>
        </w:rPr>
        <w:t>y</w:t>
      </w:r>
      <w:r>
        <w:t xml:space="preserve"> =</w:t>
      </w:r>
    </w:p>
    <w:p w14:paraId="449C0683" w14:textId="77777777" w:rsidR="00A31E3E" w:rsidRDefault="00000000">
      <w:pPr>
        <w:jc w:val="center"/>
      </w:pPr>
      <w:r>
        <w:rPr>
          <w:noProof/>
        </w:rPr>
        <w:drawing>
          <wp:inline distT="0" distB="0" distL="0" distR="0" wp14:anchorId="6C0399D7" wp14:editId="6131D0FA">
            <wp:extent cx="2258568" cy="166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16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B2D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4B41F44C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84E256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4EEBE877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Shape is written as (rows, columns): the row vector is (1,5) = 1 row and 5 columns; the column vector is (5,1) = 5 rows and 1 column.</w:t>
            </w:r>
          </w:p>
        </w:tc>
      </w:tr>
    </w:tbl>
    <w:p w14:paraId="3C45E3F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048860D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lastRenderedPageBreak/>
        <w:t>Notebook page 3</w:t>
      </w:r>
    </w:p>
    <w:p w14:paraId="594B8773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419821BE" w14:textId="77777777" w:rsidR="00A31E3E" w:rsidRDefault="00000000">
      <w:pPr>
        <w:pStyle w:val="Heading2"/>
      </w:pPr>
      <w:r>
        <w:rPr>
          <w:color w:val="1A237E"/>
        </w:rPr>
        <w:t>4) Distance from origin :-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A31E3E" w14:paraId="56881B06" w14:textId="77777777">
        <w:trPr>
          <w:cantSplit/>
          <w:jc w:val="center"/>
        </w:trPr>
        <w:tc>
          <w:tcPr>
            <w:tcW w:w="4608" w:type="dxa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33D22" w14:textId="77777777" w:rsidR="00A31E3E" w:rsidRDefault="00000000">
            <w:pPr>
              <w:jc w:val="center"/>
            </w:pPr>
            <w:r>
              <w:rPr>
                <w:b/>
                <w:color w:val="6A1B9A"/>
              </w:rPr>
              <w:t>2-d space</w:t>
            </w:r>
          </w:p>
          <w:p w14:paraId="085D034B" w14:textId="77777777" w:rsidR="00A31E3E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2AFB09" wp14:editId="3EED578B">
                  <wp:extent cx="2834640" cy="262549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625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  <w:tcBorders>
              <w:top w:val="single" w:sz="6" w:space="0" w:color="C5CAE9"/>
              <w:left w:val="single" w:sz="6" w:space="0" w:color="C5CAE9"/>
              <w:bottom w:val="single" w:sz="6" w:space="0" w:color="C5CAE9"/>
              <w:right w:val="single" w:sz="6" w:space="0" w:color="C5CAE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401BA" w14:textId="77777777" w:rsidR="00A31E3E" w:rsidRDefault="00000000">
            <w:pPr>
              <w:jc w:val="center"/>
            </w:pPr>
            <w:r>
              <w:rPr>
                <w:b/>
                <w:color w:val="6A1B9A"/>
              </w:rPr>
              <w:t>3-d space</w:t>
            </w:r>
          </w:p>
          <w:p w14:paraId="78D32039" w14:textId="77777777" w:rsidR="00A31E3E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2445014" wp14:editId="01C0EE47">
                  <wp:extent cx="2834640" cy="271463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3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7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8199CF" w14:textId="77777777" w:rsidR="00A31E3E" w:rsidRDefault="00000000">
      <w:pPr>
        <w:keepNext/>
        <w:spacing w:after="0" w:line="240" w:lineRule="auto"/>
      </w:pPr>
      <w:r>
        <w:rPr>
          <w:sz w:val="6"/>
        </w:rPr>
        <w:t xml:space="preserve"> </w:t>
      </w:r>
    </w:p>
    <w:p w14:paraId="0CF671DE" w14:textId="77777777" w:rsidR="00A31E3E" w:rsidRDefault="00000000">
      <w:pPr>
        <w:spacing w:after="40"/>
      </w:pPr>
      <w:r>
        <w:rPr>
          <w:b/>
          <w:i/>
          <w:color w:val="00695C"/>
        </w:rPr>
        <w:t>Pythagoras Theorem.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3E7D0BE6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7B190E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181D98E" wp14:editId="4D840C88">
                  <wp:extent cx="1115114" cy="80169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py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14" cy="80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E39EA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1440AB2A" w14:textId="77777777" w:rsidR="00A31E3E" w:rsidRDefault="00000000">
      <w:pPr>
        <w:keepNext/>
        <w:spacing w:after="40"/>
      </w:pPr>
      <w:r>
        <w:t>In 3-d space: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7E04B8BD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F325FB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E1961F" wp14:editId="3248FF80">
                  <wp:extent cx="1936604" cy="8181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dist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604" cy="81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03176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51E626A7" w14:textId="77777777" w:rsidR="00A31E3E" w:rsidRDefault="00000000">
      <w:pPr>
        <w:keepNext/>
        <w:spacing w:after="40"/>
      </w:pPr>
      <w:r>
        <w:rPr>
          <w:b/>
          <w:color w:val="1A237E"/>
        </w:rPr>
        <w:t>Distance in n-dimension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2743B5A7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65A3A5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7E9BFB" wp14:editId="5532B4CA">
                  <wp:extent cx="4229516" cy="41899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ndi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516" cy="41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C90CC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706BC6BC" w14:textId="77777777" w:rsidR="00A31E3E" w:rsidRDefault="00000000">
      <w:r>
        <w:rPr>
          <w:b/>
          <w:color w:val="1A237E"/>
        </w:rPr>
        <w:t>Note:</w:t>
      </w:r>
      <w:r>
        <w:t xml:space="preserve"> Distance from the origin is also known as </w:t>
      </w:r>
      <w:r>
        <w:rPr>
          <w:b/>
          <w:color w:val="1A237E"/>
        </w:rPr>
        <w:t>Magnitude of the vector</w:t>
      </w:r>
      <w:r>
        <w:t>.</w:t>
      </w:r>
    </w:p>
    <w:p w14:paraId="71B41866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33029CF6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18F5DF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lastRenderedPageBreak/>
              <w:t>Suggestion</w:t>
            </w:r>
          </w:p>
          <w:p w14:paraId="499D2661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the 2-D Pythagoras formula the notebook shows </w:t>
            </w:r>
            <w:r>
              <w:rPr>
                <w:b/>
                <w:color w:val="C62828"/>
              </w:rPr>
              <w:t>c = √(a + b)</w:t>
            </w:r>
            <w:r>
              <w:rPr>
                <w:color w:val="263238"/>
              </w:rPr>
              <w:t xml:space="preserve">. The squares are missing. The correct formula is </w:t>
            </w:r>
            <w:r>
              <w:rPr>
                <w:b/>
                <w:color w:val="C62828"/>
              </w:rPr>
              <w:t>c = √(a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 xml:space="preserve"> + b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>)</w:t>
            </w:r>
            <w:r>
              <w:rPr>
                <w:color w:val="263238"/>
              </w:rPr>
              <w:t>. Check with the graph: a=4, b=3 gives c = √(16 + 9) = √25 = 5.</w:t>
            </w:r>
          </w:p>
          <w:p w14:paraId="2CD6442F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</w:t>
            </w:r>
            <w:r>
              <w:rPr>
                <w:b/>
                <w:color w:val="263238"/>
              </w:rPr>
              <w:t>magnitude</w:t>
            </w:r>
            <w:r>
              <w:rPr>
                <w:color w:val="263238"/>
              </w:rPr>
              <w:t xml:space="preserve"> of a vector is written </w:t>
            </w:r>
            <w:r>
              <w:rPr>
                <w:b/>
                <w:color w:val="6A1B9A"/>
              </w:rPr>
              <w:t>‖A‖</w:t>
            </w:r>
            <w:r>
              <w:rPr>
                <w:color w:val="263238"/>
              </w:rPr>
              <w:t>. For A = [4, 3], ‖A‖ = 5. Every extra dimension just adds one more squared term under the root (as in the 3-d and n-d formulas).</w:t>
            </w:r>
          </w:p>
        </w:tc>
      </w:tr>
    </w:tbl>
    <w:p w14:paraId="064C53B3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933B4B2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0FA7F320" w14:textId="77777777" w:rsidR="00A31E3E" w:rsidRDefault="00000000">
      <w:pPr>
        <w:pStyle w:val="Heading2"/>
      </w:pPr>
      <w:r>
        <w:rPr>
          <w:color w:val="1A237E"/>
        </w:rPr>
        <w:t>5) Euclidean distance between two points: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1DAD7A96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26B9AA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4E8399" wp14:editId="001B52BD">
                  <wp:extent cx="3444318" cy="12701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euc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318" cy="12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49F71" w14:textId="77777777" w:rsidR="00A31E3E" w:rsidRDefault="00000000">
      <w:pPr>
        <w:keepNext/>
        <w:spacing w:after="0" w:line="240" w:lineRule="auto"/>
      </w:pPr>
      <w:r>
        <w:rPr>
          <w:sz w:val="6"/>
        </w:rPr>
        <w:t xml:space="preserve"> </w:t>
      </w:r>
    </w:p>
    <w:p w14:paraId="1AA56874" w14:textId="77777777" w:rsidR="00A31E3E" w:rsidRDefault="00000000">
      <w:pPr>
        <w:jc w:val="center"/>
      </w:pPr>
      <w:r>
        <w:rPr>
          <w:noProof/>
        </w:rPr>
        <w:drawing>
          <wp:inline distT="0" distB="0" distL="0" distR="0" wp14:anchorId="3341BB15" wp14:editId="7BB2E4BA">
            <wp:extent cx="3822191" cy="3206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euc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D8AC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159EE726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19109C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FDA278" wp14:editId="554E827A">
                  <wp:extent cx="4498848" cy="39134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euc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848" cy="391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6524F" w14:textId="77777777" w:rsidR="00A31E3E" w:rsidRDefault="00000000">
      <w:pPr>
        <w:keepNext/>
        <w:spacing w:after="0" w:line="240" w:lineRule="auto"/>
      </w:pPr>
      <w:r>
        <w:rPr>
          <w:sz w:val="6"/>
        </w:rPr>
        <w:lastRenderedPageBreak/>
        <w:t xml:space="preserve"> </w:t>
      </w:r>
    </w:p>
    <w:p w14:paraId="4F604856" w14:textId="77777777" w:rsidR="00A31E3E" w:rsidRDefault="00000000">
      <w:pPr>
        <w:jc w:val="center"/>
      </w:pPr>
      <w:r>
        <w:rPr>
          <w:noProof/>
        </w:rPr>
        <w:drawing>
          <wp:inline distT="0" distB="0" distL="0" distR="0" wp14:anchorId="3FF05498" wp14:editId="01EA0FA2">
            <wp:extent cx="3822191" cy="29462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euc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2191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E874" w14:textId="77777777" w:rsidR="00A31E3E" w:rsidRDefault="00000000">
      <w:pPr>
        <w:keepNext/>
        <w:spacing w:after="40"/>
      </w:pPr>
      <w:r>
        <w:t xml:space="preserve">→ In </w:t>
      </w:r>
      <w:r>
        <w:rPr>
          <w:b/>
          <w:color w:val="1A237E"/>
        </w:rPr>
        <w:t>3d-space</w:t>
      </w:r>
      <w:r>
        <w:t xml:space="preserve">, and </w:t>
      </w:r>
      <w:r>
        <w:rPr>
          <w:b/>
          <w:color w:val="1A237E"/>
        </w:rPr>
        <w:t>nD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18CF8872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B9827B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66671D" wp14:editId="728E6BEC">
                  <wp:extent cx="4081054" cy="84128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eu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054" cy="84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2362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BD3A373" w14:textId="77777777" w:rsidR="00A31E3E" w:rsidRDefault="00000000">
      <w:pPr>
        <w:keepNext/>
      </w:pPr>
      <w:r>
        <w:t xml:space="preserve">⇒ </w:t>
      </w:r>
      <w:r>
        <w:rPr>
          <w:b/>
          <w:color w:val="1A237E"/>
        </w:rPr>
        <w:t>Euclidean distance in Machine Learning</w:t>
      </w:r>
      <w:r>
        <w:t>:</w:t>
      </w:r>
    </w:p>
    <w:p w14:paraId="5132383C" w14:textId="77777777" w:rsidR="00A31E3E" w:rsidRDefault="00000000">
      <w:r>
        <w:t xml:space="preserve">• In Machine learning, there're various </w:t>
      </w:r>
      <w:r>
        <w:rPr>
          <w:b/>
          <w:color w:val="1A237E"/>
        </w:rPr>
        <w:t>algorithms</w:t>
      </w:r>
      <w:r>
        <w:t xml:space="preserve"> using Euclidean distance.</w:t>
      </w:r>
    </w:p>
    <w:p w14:paraId="0EA43E40" w14:textId="77777777" w:rsidR="00A31E3E" w:rsidRDefault="00000000">
      <w:r>
        <w:t xml:space="preserve">• One of the most famous is </w:t>
      </w:r>
      <w:r>
        <w:rPr>
          <w:b/>
          <w:i/>
          <w:color w:val="00695C"/>
        </w:rPr>
        <w:t>K-Nearest Neighbors</w:t>
      </w:r>
      <w:r>
        <w:t>.</w:t>
      </w:r>
    </w:p>
    <w:p w14:paraId="4DF4D8AB" w14:textId="77777777" w:rsidR="00A31E3E" w:rsidRDefault="00000000">
      <w:r>
        <w:t xml:space="preserve">Suppose we've </w:t>
      </w:r>
      <w:r>
        <w:rPr>
          <w:b/>
          <w:color w:val="6A1B9A"/>
        </w:rPr>
        <w:t>2 input</w:t>
      </w:r>
      <w:r>
        <w:t xml:space="preserve"> columns (</w:t>
      </w:r>
      <w:r>
        <w:rPr>
          <w:b/>
          <w:color w:val="6A1B9A"/>
        </w:rPr>
        <w:t>2-D data</w:t>
      </w:r>
      <w:r>
        <w:t xml:space="preserve">) and one target; </w:t>
      </w:r>
      <w:r>
        <w:rPr>
          <w:b/>
          <w:color w:val="6A1B9A"/>
        </w:rPr>
        <w:t>Sepal length</w:t>
      </w:r>
      <w:r>
        <w:t xml:space="preserve">, </w:t>
      </w:r>
      <w:r>
        <w:rPr>
          <w:b/>
          <w:color w:val="6A1B9A"/>
        </w:rPr>
        <w:t>Petal length</w:t>
      </w:r>
      <w:r>
        <w:t xml:space="preserve"> and </w:t>
      </w:r>
      <w:r>
        <w:rPr>
          <w:b/>
          <w:color w:val="6A1B9A"/>
        </w:rPr>
        <w:t>specie</w:t>
      </w:r>
      <w:r>
        <w:t>.</w:t>
      </w:r>
    </w:p>
    <w:p w14:paraId="4528F389" w14:textId="77777777" w:rsidR="00A31E3E" w:rsidRDefault="00000000">
      <w:r>
        <w:t xml:space="preserve">– We'll plot vectors of each data point in a </w:t>
      </w:r>
      <w:r>
        <w:rPr>
          <w:b/>
          <w:color w:val="1A237E"/>
        </w:rPr>
        <w:t>2-D space</w:t>
      </w:r>
      <w:r>
        <w:t>.</w:t>
      </w:r>
    </w:p>
    <w:p w14:paraId="4F139953" w14:textId="77777777" w:rsidR="00A31E3E" w:rsidRDefault="00000000">
      <w:r>
        <w:t xml:space="preserve">– Now when we'll get a </w:t>
      </w:r>
      <w:r>
        <w:rPr>
          <w:b/>
          <w:color w:val="1A237E"/>
        </w:rPr>
        <w:t>new data point</w:t>
      </w:r>
      <w:r>
        <w:t xml:space="preserve"> for prediction, we'll calculate the </w:t>
      </w:r>
      <w:r>
        <w:rPr>
          <w:b/>
          <w:color w:val="1A237E"/>
        </w:rPr>
        <w:t>distance</w:t>
      </w:r>
      <w:r>
        <w:t xml:space="preserve"> of this new data point with all the datapoints.</w:t>
      </w:r>
    </w:p>
    <w:p w14:paraId="3DEDD4BA" w14:textId="77777777" w:rsidR="00A31E3E" w:rsidRDefault="00000000">
      <w:r>
        <w:t xml:space="preserve">– We'll select that vector's target whose distance is the </w:t>
      </w:r>
      <w:r>
        <w:rPr>
          <w:b/>
          <w:color w:val="1A237E"/>
        </w:rPr>
        <w:t>shortest</w:t>
      </w:r>
      <w:r>
        <w:t>.</w:t>
      </w:r>
    </w:p>
    <w:p w14:paraId="6806B9A9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58749991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50D7D48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518C1AC8" w14:textId="77777777" w:rsidR="00A31E3E" w:rsidRDefault="00000000">
            <w:pPr>
              <w:pStyle w:val="ListBullet"/>
            </w:pPr>
            <w:r>
              <w:rPr>
                <w:b/>
                <w:color w:val="263238"/>
              </w:rPr>
              <w:t>Euclidean distance</w:t>
            </w:r>
            <w:r>
              <w:rPr>
                <w:color w:val="263238"/>
              </w:rPr>
              <w:t xml:space="preserve"> between two points is the straight-line distance. It is the magnitude of the difference vector: </w:t>
            </w:r>
            <w:r>
              <w:rPr>
                <w:b/>
                <w:color w:val="C62828"/>
              </w:rPr>
              <w:t>‖P − Q‖</w:t>
            </w:r>
            <w:r>
              <w:rPr>
                <w:color w:val="263238"/>
              </w:rPr>
              <w:t xml:space="preserve">. In the example the two legs of the triangle are both 2, so distance = √(4+4) = √8 ≈ </w:t>
            </w:r>
            <w:r>
              <w:rPr>
                <w:color w:val="263238"/>
              </w:rPr>
              <w:lastRenderedPageBreak/>
              <w:t>2.83.</w:t>
            </w:r>
          </w:p>
          <w:p w14:paraId="06EC4C84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The original graph labels: (a,b) = (3,4) and (c,d) = (5,2); so c − a = 5 − 3 = 2 and b − d = 4 − 2 = 2.</w:t>
            </w:r>
          </w:p>
          <w:p w14:paraId="32401FF9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the 2-d formula the handwriting looks like </w:t>
            </w:r>
            <w:r>
              <w:rPr>
                <w:b/>
                <w:color w:val="C62828"/>
              </w:rPr>
              <w:t>(y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 xml:space="preserve"> − y</w:t>
            </w:r>
            <w:r>
              <w:rPr>
                <w:b/>
                <w:color w:val="C62828"/>
                <w:position w:val="-5"/>
                <w:sz w:val="24"/>
              </w:rPr>
              <w:t>1</w:t>
            </w:r>
            <w:r>
              <w:rPr>
                <w:b/>
                <w:color w:val="C62828"/>
              </w:rPr>
              <w:t>)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color w:val="263238"/>
              </w:rPr>
              <w:t xml:space="preserve">. It should be </w:t>
            </w:r>
            <w:r>
              <w:rPr>
                <w:b/>
                <w:color w:val="C62828"/>
              </w:rPr>
              <w:t>(y</w:t>
            </w:r>
            <w:r>
              <w:rPr>
                <w:b/>
                <w:color w:val="C62828"/>
                <w:position w:val="-5"/>
                <w:sz w:val="24"/>
              </w:rPr>
              <w:t>2</w:t>
            </w:r>
            <w:r>
              <w:rPr>
                <w:b/>
                <w:color w:val="C62828"/>
              </w:rPr>
              <w:t xml:space="preserve"> − y</w:t>
            </w:r>
            <w:r>
              <w:rPr>
                <w:b/>
                <w:color w:val="C62828"/>
                <w:position w:val="-5"/>
                <w:sz w:val="24"/>
              </w:rPr>
              <w:t>1</w:t>
            </w:r>
            <w:r>
              <w:rPr>
                <w:b/>
                <w:color w:val="C62828"/>
              </w:rPr>
              <w:t>)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color w:val="263238"/>
              </w:rPr>
              <w:t>, the same pattern as the x part.</w:t>
            </w:r>
          </w:p>
          <w:p w14:paraId="611759E3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the nD formula the last term is written </w:t>
            </w:r>
            <w:r>
              <w:rPr>
                <w:b/>
                <w:color w:val="C62828"/>
              </w:rPr>
              <w:t>(x</w:t>
            </w:r>
            <w:r>
              <w:rPr>
                <w:b/>
                <w:color w:val="C62828"/>
                <w:position w:val="-5"/>
                <w:sz w:val="24"/>
              </w:rPr>
              <w:t>n</w:t>
            </w:r>
            <w:r>
              <w:rPr>
                <w:b/>
                <w:color w:val="C62828"/>
              </w:rPr>
              <w:t xml:space="preserve"> − y</w:t>
            </w:r>
            <w:r>
              <w:rPr>
                <w:b/>
                <w:color w:val="C62828"/>
                <w:position w:val="-5"/>
                <w:sz w:val="24"/>
              </w:rPr>
              <w:t>n</w:t>
            </w:r>
            <w:r>
              <w:rPr>
                <w:b/>
                <w:color w:val="C62828"/>
              </w:rPr>
              <w:t>)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color w:val="263238"/>
              </w:rPr>
              <w:t xml:space="preserve">. To keep one notation it should be </w:t>
            </w:r>
            <w:r>
              <w:rPr>
                <w:b/>
                <w:color w:val="C62828"/>
              </w:rPr>
              <w:t>(x</w:t>
            </w:r>
            <w:r>
              <w:rPr>
                <w:b/>
                <w:color w:val="C62828"/>
                <w:position w:val="-5"/>
                <w:sz w:val="24"/>
              </w:rPr>
              <w:t>n2</w:t>
            </w:r>
            <w:r>
              <w:rPr>
                <w:b/>
                <w:color w:val="C62828"/>
              </w:rPr>
              <w:t xml:space="preserve"> − x</w:t>
            </w:r>
            <w:r>
              <w:rPr>
                <w:b/>
                <w:color w:val="C62828"/>
                <w:position w:val="-5"/>
                <w:sz w:val="24"/>
              </w:rPr>
              <w:t>n1</w:t>
            </w:r>
            <w:r>
              <w:rPr>
                <w:b/>
                <w:color w:val="C62828"/>
              </w:rPr>
              <w:t>)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color w:val="263238"/>
              </w:rPr>
              <w:t>, or simply write the two points as P = (p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>,…,p</w:t>
            </w:r>
            <w:r>
              <w:rPr>
                <w:color w:val="263238"/>
                <w:position w:val="-5"/>
                <w:sz w:val="24"/>
              </w:rPr>
              <w:t>n</w:t>
            </w:r>
            <w:r>
              <w:rPr>
                <w:color w:val="263238"/>
              </w:rPr>
              <w:t>) and Q = (q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>,…,q</w:t>
            </w:r>
            <w:r>
              <w:rPr>
                <w:color w:val="263238"/>
                <w:position w:val="-5"/>
                <w:sz w:val="24"/>
              </w:rPr>
              <w:t>n</w:t>
            </w:r>
            <w:r>
              <w:rPr>
                <w:color w:val="263238"/>
              </w:rPr>
              <w:t xml:space="preserve">) and use </w:t>
            </w:r>
            <w:r>
              <w:rPr>
                <w:b/>
                <w:color w:val="C62828"/>
              </w:rPr>
              <w:t>√Σ(q</w:t>
            </w:r>
            <w:r>
              <w:rPr>
                <w:b/>
                <w:color w:val="C62828"/>
                <w:position w:val="-5"/>
                <w:sz w:val="24"/>
              </w:rPr>
              <w:t>i</w:t>
            </w:r>
            <w:r>
              <w:rPr>
                <w:b/>
                <w:color w:val="C62828"/>
              </w:rPr>
              <w:t xml:space="preserve"> − p</w:t>
            </w:r>
            <w:r>
              <w:rPr>
                <w:b/>
                <w:color w:val="C62828"/>
                <w:position w:val="-5"/>
                <w:sz w:val="24"/>
              </w:rPr>
              <w:t>i</w:t>
            </w:r>
            <w:r>
              <w:rPr>
                <w:b/>
                <w:color w:val="C62828"/>
              </w:rPr>
              <w:t>)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color w:val="263238"/>
              </w:rPr>
              <w:t>.</w:t>
            </w:r>
          </w:p>
          <w:p w14:paraId="57E04FC7" w14:textId="77777777" w:rsidR="00A31E3E" w:rsidRDefault="00000000">
            <w:pPr>
              <w:pStyle w:val="ListBullet"/>
            </w:pPr>
            <w:r>
              <w:rPr>
                <w:b/>
                <w:i/>
                <w:color w:val="00695C"/>
              </w:rPr>
              <w:t>K-Nearest Neighbors (KNN)</w:t>
            </w:r>
            <w:r>
              <w:rPr>
                <w:color w:val="263238"/>
              </w:rPr>
              <w:t xml:space="preserve"> in short: find the K closest points to the new point and take the most common class among them. The notes describe K = 1 (only the single nearest point).</w:t>
            </w:r>
          </w:p>
          <w:p w14:paraId="536157DD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Tip: features should be on a similar scale (for example with standard scaling) before using distance, otherwise the feature with the big numbers dominates the distance.</w:t>
            </w:r>
          </w:p>
        </w:tc>
      </w:tr>
    </w:tbl>
    <w:p w14:paraId="0C34392E" w14:textId="77777777" w:rsidR="00A31E3E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4A824398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5</w:t>
      </w:r>
    </w:p>
    <w:p w14:paraId="02680CAB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6CBAA58E" w14:textId="77777777" w:rsidR="00A31E3E" w:rsidRDefault="00000000">
      <w:pPr>
        <w:pStyle w:val="Heading2"/>
      </w:pPr>
      <w:r>
        <w:rPr>
          <w:color w:val="1A237E"/>
        </w:rPr>
        <w:t>6) Scalar addition / subtraction (shifting)</w:t>
      </w:r>
    </w:p>
    <w:p w14:paraId="4F6E2396" w14:textId="77777777" w:rsidR="00A31E3E" w:rsidRDefault="00000000">
      <w:pPr>
        <w:keepNext/>
      </w:pPr>
      <w:r>
        <w:t xml:space="preserve">– </w:t>
      </w:r>
      <w:r>
        <w:rPr>
          <w:b/>
          <w:color w:val="6A1B9A"/>
        </w:rPr>
        <w:t>v</w:t>
      </w:r>
      <w:r>
        <w:rPr>
          <w:b/>
          <w:color w:val="6A1B9A"/>
          <w:position w:val="-5"/>
          <w:sz w:val="24"/>
        </w:rPr>
        <w:t>1</w:t>
      </w:r>
      <w:r>
        <w:t xml:space="preserve"> = </w:t>
      </w:r>
      <w:r>
        <w:rPr>
          <w:b/>
          <w:color w:val="C62828"/>
        </w:rPr>
        <w:t>[2, 8, 4, 9] + 3</w:t>
      </w:r>
      <w:r>
        <w:t xml:space="preserve"> (</w:t>
      </w:r>
      <w:r>
        <w:rPr>
          <w:b/>
          <w:color w:val="1A237E"/>
        </w:rPr>
        <w:t>scalar addition</w:t>
      </w:r>
      <w:r>
        <w:t xml:space="preserve">) = </w:t>
      </w:r>
      <w:r>
        <w:rPr>
          <w:b/>
          <w:color w:val="C62828"/>
        </w:rPr>
        <w:t>[5, 11, 7, 12]</w:t>
      </w:r>
    </w:p>
    <w:p w14:paraId="4F580ABB" w14:textId="77777777" w:rsidR="00A31E3E" w:rsidRDefault="00000000">
      <w:pPr>
        <w:keepNext/>
      </w:pPr>
      <w:r>
        <w:t xml:space="preserve">– </w:t>
      </w:r>
      <w:r>
        <w:rPr>
          <w:b/>
          <w:color w:val="6A1B9A"/>
        </w:rPr>
        <w:t>v</w:t>
      </w:r>
      <w:r>
        <w:rPr>
          <w:b/>
          <w:color w:val="6A1B9A"/>
          <w:position w:val="-5"/>
          <w:sz w:val="24"/>
        </w:rPr>
        <w:t>2</w:t>
      </w:r>
      <w:r>
        <w:t xml:space="preserve"> = </w:t>
      </w:r>
      <w:r>
        <w:rPr>
          <w:b/>
          <w:color w:val="C62828"/>
        </w:rPr>
        <w:t>[3, 4, 9, 12, 14] − 2</w:t>
      </w:r>
      <w:r>
        <w:t xml:space="preserve"> (</w:t>
      </w:r>
      <w:r>
        <w:rPr>
          <w:b/>
          <w:color w:val="1A237E"/>
        </w:rPr>
        <w:t>scalar subtraction</w:t>
      </w:r>
      <w:r>
        <w:t xml:space="preserve">) = </w:t>
      </w:r>
      <w:r>
        <w:rPr>
          <w:b/>
          <w:color w:val="C62828"/>
        </w:rPr>
        <w:t>[1, 2, 7, 10, 12]</w:t>
      </w:r>
    </w:p>
    <w:p w14:paraId="7FA08E95" w14:textId="77777777" w:rsidR="00A31E3E" w:rsidRDefault="00000000">
      <w:r>
        <w:t xml:space="preserve">⇒ </w:t>
      </w:r>
      <w:r>
        <w:rPr>
          <w:b/>
          <w:color w:val="1A237E"/>
        </w:rPr>
        <w:t>Where is this used in Machine Learning?</w:t>
      </w:r>
    </w:p>
    <w:p w14:paraId="4D8AE47C" w14:textId="77777777" w:rsidR="00A31E3E" w:rsidRDefault="00000000">
      <w:r>
        <w:t xml:space="preserve">– It is used in </w:t>
      </w:r>
      <w:r>
        <w:rPr>
          <w:b/>
          <w:color w:val="1A237E"/>
        </w:rPr>
        <w:t>mean centering</w:t>
      </w:r>
      <w:r>
        <w:t>.</w:t>
      </w:r>
    </w:p>
    <w:p w14:paraId="646C5AB6" w14:textId="77777777" w:rsidR="00A31E3E" w:rsidRDefault="00000000">
      <w:r>
        <w:t xml:space="preserve">– If we plot datapoints before and after deducting mean, before deduction we will get plot like </w:t>
      </w:r>
      <w:r>
        <w:rPr>
          <w:b/>
          <w:color w:val="6A1B9A"/>
        </w:rPr>
        <w:t>A</w:t>
      </w:r>
      <w:r>
        <w:t xml:space="preserve"> and after deduction we will get plot like </w:t>
      </w:r>
      <w:r>
        <w:rPr>
          <w:b/>
          <w:color w:val="6A1B9A"/>
        </w:rPr>
        <w:t>B</w:t>
      </w:r>
      <w:r>
        <w:t>.</w:t>
      </w:r>
    </w:p>
    <w:p w14:paraId="2BE0E703" w14:textId="77777777" w:rsidR="00A31E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CF29E5" wp14:editId="128719C6">
            <wp:extent cx="5212079" cy="24572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me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79" cy="245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3155" w14:textId="77777777" w:rsidR="00A31E3E" w:rsidRDefault="00000000">
      <w:r>
        <w:t xml:space="preserve">⇒ Some algorithms where mean centering is used are: 1) </w:t>
      </w:r>
      <w:r>
        <w:rPr>
          <w:b/>
          <w:i/>
          <w:color w:val="00695C"/>
        </w:rPr>
        <w:t>PCA</w:t>
      </w:r>
      <w:r>
        <w:t xml:space="preserve"> 2) </w:t>
      </w:r>
      <w:r>
        <w:rPr>
          <w:b/>
          <w:i/>
          <w:color w:val="00695C"/>
        </w:rPr>
        <w:t>Linear Regression</w:t>
      </w:r>
      <w:r>
        <w:t xml:space="preserve"> 3) </w:t>
      </w:r>
      <w:r>
        <w:rPr>
          <w:b/>
          <w:i/>
          <w:color w:val="00695C"/>
        </w:rPr>
        <w:t>Gradient based optimizations</w:t>
      </w:r>
      <w:r>
        <w:t xml:space="preserve"> 4) </w:t>
      </w:r>
      <w:r>
        <w:rPr>
          <w:b/>
          <w:i/>
          <w:color w:val="00695C"/>
        </w:rPr>
        <w:t>Clustering algo</w:t>
      </w:r>
      <w:r>
        <w:t xml:space="preserve"> 5) </w:t>
      </w:r>
      <w:r>
        <w:rPr>
          <w:b/>
          <w:i/>
          <w:color w:val="00695C"/>
        </w:rPr>
        <w:t>Regularization</w:t>
      </w:r>
    </w:p>
    <w:p w14:paraId="3E708284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59AF536A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4BC682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5F0B7125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scalar addition/subtraction the same number is added to (or subtracted from) </w:t>
            </w:r>
            <w:r>
              <w:rPr>
                <w:b/>
                <w:color w:val="263238"/>
              </w:rPr>
              <w:t>every component</w:t>
            </w:r>
            <w:r>
              <w:rPr>
                <w:color w:val="263238"/>
              </w:rPr>
              <w:t>. The shape of the data does not change; the whole cloud of points just slides.</w:t>
            </w:r>
          </w:p>
          <w:p w14:paraId="55008576" w14:textId="77777777" w:rsidR="00A31E3E" w:rsidRDefault="00000000">
            <w:pPr>
              <w:pStyle w:val="ListBullet"/>
            </w:pPr>
            <w:r>
              <w:rPr>
                <w:b/>
                <w:color w:val="263238"/>
              </w:rPr>
              <w:t>Mean centering</w:t>
            </w:r>
            <w:r>
              <w:rPr>
                <w:color w:val="263238"/>
              </w:rPr>
              <w:t xml:space="preserve"> means </w:t>
            </w:r>
            <w:r>
              <w:rPr>
                <w:b/>
                <w:color w:val="C62828"/>
              </w:rPr>
              <w:t>x' = x − mean</w:t>
            </w:r>
            <w:r>
              <w:rPr>
                <w:color w:val="263238"/>
              </w:rPr>
              <w:t>. After this the mean of the data is at the origin (graph B). Mean centering needs the mean subtracted from each feature (column) separately.</w:t>
            </w:r>
          </w:p>
          <w:p w14:paraId="100CE4B9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In the notebook the section numbers 5) and 6) are corrected to 6) and 7); this document follows the corrected numbers.</w:t>
            </w:r>
          </w:p>
        </w:tc>
      </w:tr>
    </w:tbl>
    <w:p w14:paraId="361FEAEA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183F1F2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3DE589B6" w14:textId="77777777" w:rsidR="00A31E3E" w:rsidRDefault="00000000">
      <w:pPr>
        <w:pStyle w:val="Heading2"/>
      </w:pPr>
      <w:r>
        <w:rPr>
          <w:color w:val="1A237E"/>
        </w:rPr>
        <w:t>7) Dot product:</w:t>
      </w:r>
    </w:p>
    <w:p w14:paraId="29E0D8D2" w14:textId="77777777" w:rsidR="00A31E3E" w:rsidRDefault="00000000">
      <w:pPr>
        <w:keepNext/>
      </w:pPr>
      <w:r>
        <w:t>When we multiply a vector with another vector, it is called a '</w:t>
      </w:r>
      <w:r>
        <w:rPr>
          <w:b/>
          <w:color w:val="1A237E"/>
        </w:rPr>
        <w:t>Dot Product</w:t>
      </w:r>
      <w:r>
        <w:t xml:space="preserve">'. And the result is a </w:t>
      </w:r>
      <w:r>
        <w:rPr>
          <w:b/>
          <w:color w:val="1A237E"/>
        </w:rPr>
        <w:t>scalar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1564FC2A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EABD17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3F483C4" wp14:editId="366FD0F1">
                  <wp:extent cx="3391531" cy="167597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d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1" cy="1675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AA4C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50172F7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6</w:t>
      </w:r>
    </w:p>
    <w:p w14:paraId="43A4386F" w14:textId="77777777" w:rsidR="00A31E3E" w:rsidRDefault="00000000">
      <w:pPr>
        <w:keepNext/>
      </w:pPr>
      <w:r>
        <w:rPr>
          <w:b/>
          <w:color w:val="1A237E"/>
        </w:rPr>
        <w:t>Note:</w:t>
      </w:r>
      <w:r>
        <w:t xml:space="preserve"> When we work with vectors and if not specified, by default we consider it as a </w:t>
      </w:r>
      <w:r>
        <w:rPr>
          <w:b/>
          <w:color w:val="1A237E"/>
        </w:rPr>
        <w:t>column vector</w:t>
      </w:r>
      <w:r>
        <w:t>.</w:t>
      </w:r>
    </w:p>
    <w:p w14:paraId="0E15D7D7" w14:textId="77777777" w:rsidR="00A31E3E" w:rsidRDefault="00000000">
      <w:pPr>
        <w:keepNext/>
        <w:jc w:val="center"/>
      </w:pPr>
      <w:r>
        <w:rPr>
          <w:noProof/>
        </w:rPr>
        <w:drawing>
          <wp:inline distT="0" distB="0" distL="0" distR="0" wp14:anchorId="7AAF861D" wp14:editId="3AB8FB33">
            <wp:extent cx="2519172" cy="1280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A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9172" cy="12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FA97" w14:textId="77777777" w:rsidR="00A31E3E" w:rsidRDefault="00000000">
      <w:r>
        <w:t xml:space="preserve">For </w:t>
      </w:r>
      <w:r>
        <w:rPr>
          <w:b/>
          <w:color w:val="6A1B9A"/>
        </w:rPr>
        <w:t>A.B</w:t>
      </w:r>
      <w:r>
        <w:t xml:space="preserve">, we do i) </w:t>
      </w:r>
      <w:r>
        <w:rPr>
          <w:b/>
          <w:color w:val="C62828"/>
        </w:rPr>
        <w:t>A</w:t>
      </w:r>
      <w:r>
        <w:rPr>
          <w:b/>
          <w:color w:val="C62828"/>
          <w:position w:val="6"/>
          <w:sz w:val="24"/>
        </w:rPr>
        <w:t>T</w:t>
      </w:r>
      <w:r>
        <w:rPr>
          <w:b/>
          <w:color w:val="C62828"/>
        </w:rPr>
        <w:t>B</w:t>
      </w:r>
      <w:r>
        <w:t xml:space="preserve"> or </w:t>
      </w:r>
      <w:r>
        <w:rPr>
          <w:b/>
          <w:color w:val="C62828"/>
        </w:rPr>
        <w:t>A.B</w:t>
      </w:r>
      <w:r>
        <w:rPr>
          <w:b/>
          <w:color w:val="C62828"/>
          <w:position w:val="6"/>
          <w:sz w:val="24"/>
        </w:rPr>
        <w:t>T</w:t>
      </w:r>
    </w:p>
    <w:p w14:paraId="3B6B687E" w14:textId="77777777" w:rsidR="00A31E3E" w:rsidRDefault="00000000">
      <w:r>
        <w:t xml:space="preserve">⇒ </w:t>
      </w:r>
      <w:r>
        <w:rPr>
          <w:b/>
          <w:color w:val="1A237E"/>
        </w:rPr>
        <w:t>Rules of Dot product:-</w:t>
      </w:r>
    </w:p>
    <w:p w14:paraId="22948A82" w14:textId="77777777" w:rsidR="00A31E3E" w:rsidRDefault="00000000">
      <w:pPr>
        <w:ind w:left="288"/>
      </w:pPr>
      <w:r>
        <w:t xml:space="preserve">1) </w:t>
      </w:r>
      <w:r>
        <w:rPr>
          <w:b/>
          <w:color w:val="1A237E"/>
        </w:rPr>
        <w:t>Cumutative</w:t>
      </w:r>
      <w:r>
        <w:t xml:space="preserve">: </w:t>
      </w:r>
      <w:r>
        <w:rPr>
          <w:b/>
          <w:color w:val="C62828"/>
        </w:rPr>
        <w:t>A.B = B.A</w:t>
      </w:r>
    </w:p>
    <w:p w14:paraId="379263CF" w14:textId="77777777" w:rsidR="00A31E3E" w:rsidRDefault="00000000">
      <w:pPr>
        <w:ind w:left="288"/>
      </w:pPr>
      <w:r>
        <w:t xml:space="preserve">2) </w:t>
      </w:r>
      <w:r>
        <w:rPr>
          <w:b/>
          <w:color w:val="1A237E"/>
        </w:rPr>
        <w:t>Distributive</w:t>
      </w:r>
      <w:r>
        <w:t xml:space="preserve">: </w:t>
      </w:r>
      <w:r>
        <w:rPr>
          <w:b/>
          <w:color w:val="C62828"/>
        </w:rPr>
        <w:t>A(B+C) = AB + AC</w:t>
      </w:r>
    </w:p>
    <w:p w14:paraId="060BDA17" w14:textId="77777777" w:rsidR="00A31E3E" w:rsidRDefault="00000000">
      <w:r>
        <w:t xml:space="preserve">⇒ </w:t>
      </w:r>
      <w:r>
        <w:rPr>
          <w:b/>
          <w:color w:val="1A237E"/>
        </w:rPr>
        <w:t>Uses of dot product:</w:t>
      </w:r>
    </w:p>
    <w:p w14:paraId="0FBA4853" w14:textId="77777777" w:rsidR="00A31E3E" w:rsidRDefault="00000000">
      <w:pPr>
        <w:ind w:left="288"/>
      </w:pPr>
      <w:r>
        <w:t xml:space="preserve">1) Compare </w:t>
      </w:r>
      <w:r>
        <w:rPr>
          <w:b/>
          <w:color w:val="1A237E"/>
        </w:rPr>
        <w:t>similarity</w:t>
      </w:r>
      <w:r>
        <w:t xml:space="preserve"> between two vectors. How? We'll learn later.</w:t>
      </w:r>
    </w:p>
    <w:p w14:paraId="787552D1" w14:textId="77777777" w:rsidR="00A31E3E" w:rsidRDefault="00000000">
      <w:pPr>
        <w:ind w:left="288"/>
      </w:pPr>
      <w:r>
        <w:t xml:space="preserve">2) </w:t>
      </w:r>
      <w:r>
        <w:rPr>
          <w:b/>
          <w:color w:val="1A237E"/>
        </w:rPr>
        <w:t>Projection</w:t>
      </w:r>
      <w:r>
        <w:t>: We've vectors A and B, we can find the projection of A and B using dot product. How? We'll learn later.</w:t>
      </w:r>
    </w:p>
    <w:p w14:paraId="47F724BF" w14:textId="77777777" w:rsidR="00A31E3E" w:rsidRDefault="00000000">
      <w:pPr>
        <w:ind w:left="288"/>
      </w:pPr>
      <w:r>
        <w:t xml:space="preserve">3) Perform </w:t>
      </w:r>
      <w:r>
        <w:rPr>
          <w:b/>
          <w:color w:val="1A237E"/>
        </w:rPr>
        <w:t>matrix multiplication</w:t>
      </w:r>
      <w:r>
        <w:t>.</w:t>
      </w:r>
    </w:p>
    <w:p w14:paraId="25A3ACF7" w14:textId="77777777" w:rsidR="009E5BB2" w:rsidRDefault="009E5BB2"/>
    <w:p w14:paraId="14E348E5" w14:textId="77777777" w:rsidR="009E5BB2" w:rsidRDefault="009E5BB2"/>
    <w:p w14:paraId="612C2541" w14:textId="77777777" w:rsidR="009E5BB2" w:rsidRDefault="009E5BB2"/>
    <w:p w14:paraId="6F4980EF" w14:textId="6E70319C" w:rsidR="00A31E3E" w:rsidRDefault="00000000">
      <w:r>
        <w:lastRenderedPageBreak/>
        <w:t xml:space="preserve">⇒ </w:t>
      </w:r>
      <w:r>
        <w:rPr>
          <w:b/>
          <w:color w:val="1A237E"/>
        </w:rPr>
        <w:t>Uses in Machine Learning</w:t>
      </w:r>
    </w:p>
    <w:p w14:paraId="71E450F3" w14:textId="77777777" w:rsidR="00A31E3E" w:rsidRDefault="00000000">
      <w:pPr>
        <w:keepNext/>
        <w:ind w:left="288"/>
      </w:pPr>
      <w:r>
        <w:t xml:space="preserve">1) </w:t>
      </w:r>
      <w:r>
        <w:rPr>
          <w:b/>
          <w:i/>
          <w:color w:val="00695C"/>
        </w:rPr>
        <w:t>Movie Recommender system</w:t>
      </w:r>
      <w:r>
        <w:t>:</w:t>
      </w:r>
    </w:p>
    <w:p w14:paraId="5F026B7E" w14:textId="77777777" w:rsidR="00A31E3E" w:rsidRDefault="00000000">
      <w:pPr>
        <w:ind w:left="288"/>
      </w:pPr>
      <w:r>
        <w:t>– We plot vector for each data points in a graph</w:t>
      </w:r>
    </w:p>
    <w:p w14:paraId="7AE2AC4B" w14:textId="77777777" w:rsidR="00A31E3E" w:rsidRDefault="00000000">
      <w:pPr>
        <w:ind w:left="288"/>
      </w:pPr>
      <w:r>
        <w:t xml:space="preserve">– Then when we want 3 recommendation for movie </w:t>
      </w:r>
      <w:r>
        <w:rPr>
          <w:b/>
          <w:i/>
          <w:color w:val="00695C"/>
        </w:rPr>
        <w:t>Sholay</w:t>
      </w:r>
      <w:r>
        <w:t xml:space="preserve">, we find </w:t>
      </w:r>
      <w:r>
        <w:rPr>
          <w:b/>
          <w:color w:val="1A237E"/>
        </w:rPr>
        <w:t>similarity score</w:t>
      </w:r>
      <w:r>
        <w:t xml:space="preserve"> of Sholay's vector with each other vector and return top 3 with highest similarity score.</w:t>
      </w:r>
    </w:p>
    <w:p w14:paraId="2FA20AEA" w14:textId="23C2A38A" w:rsidR="009E5BB2" w:rsidRDefault="009E5BB2" w:rsidP="009E5BB2">
      <w:pPr>
        <w:keepNext/>
      </w:pPr>
      <w:r>
        <w:t xml:space="preserve">– We use </w:t>
      </w:r>
      <w:r>
        <w:rPr>
          <w:b/>
          <w:i/>
          <w:color w:val="00695C"/>
        </w:rPr>
        <w:t>cosine similarity</w:t>
      </w:r>
      <w:r>
        <w:t xml:space="preserve"> which we'll learn later</w:t>
      </w:r>
    </w:p>
    <w:p w14:paraId="64F8AC2F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7</w:t>
      </w:r>
    </w:p>
    <w:p w14:paraId="1B2B9843" w14:textId="77777777" w:rsidR="00A31E3E" w:rsidRDefault="00000000">
      <w:pPr>
        <w:keepNext/>
      </w:pPr>
      <w:r>
        <w:t xml:space="preserve">2) </w:t>
      </w:r>
      <w:r>
        <w:rPr>
          <w:b/>
          <w:i/>
          <w:color w:val="00695C"/>
        </w:rPr>
        <w:t>Deep Learning</w:t>
      </w:r>
      <w:r>
        <w:t xml:space="preserve">: In deep learning, we perform various </w:t>
      </w:r>
      <w:r>
        <w:rPr>
          <w:b/>
          <w:color w:val="1A237E"/>
        </w:rPr>
        <w:t>matrix multiplications</w:t>
      </w:r>
      <w:r>
        <w:t xml:space="preserve"> which simply means we require dot product.</w:t>
      </w:r>
    </w:p>
    <w:p w14:paraId="727D12BC" w14:textId="77777777" w:rsidR="00A31E3E" w:rsidRDefault="00000000">
      <w:r>
        <w:t xml:space="preserve">– Means deep learning is totally relying on </w:t>
      </w:r>
      <w:r>
        <w:rPr>
          <w:b/>
          <w:color w:val="1A237E"/>
        </w:rPr>
        <w:t>dot product</w:t>
      </w:r>
      <w:r>
        <w:t>.</w:t>
      </w:r>
    </w:p>
    <w:p w14:paraId="4344B2AE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5EC812B2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8784C5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12FD3EF4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dot product gives </w:t>
            </w:r>
            <w:r>
              <w:rPr>
                <w:b/>
                <w:color w:val="263238"/>
              </w:rPr>
              <w:t>one single number</w:t>
            </w:r>
            <w:r>
              <w:rPr>
                <w:color w:val="263238"/>
              </w:rPr>
              <w:t xml:space="preserve">, so the square brackets in </w:t>
            </w:r>
            <w:r>
              <w:rPr>
                <w:b/>
                <w:color w:val="C62828"/>
              </w:rPr>
              <w:t>A·B = [2+12+30+56+90] = 190</w:t>
            </w:r>
            <w:r>
              <w:rPr>
                <w:color w:val="263238"/>
              </w:rPr>
              <w:t xml:space="preserve"> are not needed; write </w:t>
            </w:r>
            <w:r>
              <w:rPr>
                <w:b/>
                <w:color w:val="C62828"/>
              </w:rPr>
              <w:t>A·B = 190</w:t>
            </w:r>
            <w:r>
              <w:rPr>
                <w:color w:val="263238"/>
              </w:rPr>
              <w:t>. Both vectors must have the same length.</w:t>
            </w:r>
          </w:p>
          <w:p w14:paraId="1864D1C3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Worked example for A = [2, 4, 6] and B = [4, 3, 5] (both columns): </w:t>
            </w:r>
            <w:r>
              <w:rPr>
                <w:b/>
                <w:color w:val="C62828"/>
              </w:rPr>
              <w:t>A</w:t>
            </w:r>
            <w:r>
              <w:rPr>
                <w:b/>
                <w:color w:val="C62828"/>
                <w:position w:val="6"/>
                <w:sz w:val="24"/>
              </w:rPr>
              <w:t>T</w:t>
            </w:r>
            <w:r>
              <w:rPr>
                <w:b/>
                <w:color w:val="C62828"/>
              </w:rPr>
              <w:t>B = 2×4 + 4×3 + 6×5 = 8 + 12 + 30 = 50</w:t>
            </w:r>
            <w:r>
              <w:rPr>
                <w:color w:val="263238"/>
              </w:rPr>
              <w:t>. Shape check: (1×3)(3×1) = (1×1), a single number.</w:t>
            </w:r>
          </w:p>
          <w:p w14:paraId="6ECFE560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second option </w:t>
            </w:r>
            <w:r>
              <w:rPr>
                <w:b/>
                <w:color w:val="C62828"/>
              </w:rPr>
              <w:t>A.B</w:t>
            </w:r>
            <w:r>
              <w:rPr>
                <w:b/>
                <w:color w:val="C62828"/>
                <w:position w:val="6"/>
                <w:sz w:val="24"/>
              </w:rPr>
              <w:t>T</w:t>
            </w:r>
            <w:r>
              <w:rPr>
                <w:color w:val="263238"/>
              </w:rPr>
              <w:t xml:space="preserve"> is not correct for column vectors: (3×1)(1×3) gives a 3×3 matrix, not a number. The two correct ways are </w:t>
            </w:r>
            <w:r>
              <w:rPr>
                <w:b/>
                <w:color w:val="C62828"/>
              </w:rPr>
              <w:t>A</w:t>
            </w:r>
            <w:r>
              <w:rPr>
                <w:b/>
                <w:color w:val="C62828"/>
                <w:position w:val="6"/>
                <w:sz w:val="24"/>
              </w:rPr>
              <w:t>T</w:t>
            </w:r>
            <w:r>
              <w:rPr>
                <w:b/>
                <w:color w:val="C62828"/>
              </w:rPr>
              <w:t>B</w:t>
            </w:r>
            <w:r>
              <w:rPr>
                <w:color w:val="263238"/>
              </w:rPr>
              <w:t xml:space="preserve"> or </w:t>
            </w:r>
            <w:r>
              <w:rPr>
                <w:b/>
                <w:color w:val="C62828"/>
              </w:rPr>
              <w:t>B</w:t>
            </w:r>
            <w:r>
              <w:rPr>
                <w:b/>
                <w:color w:val="C62828"/>
                <w:position w:val="6"/>
                <w:sz w:val="24"/>
              </w:rPr>
              <w:t>T</w:t>
            </w:r>
            <w:r>
              <w:rPr>
                <w:b/>
                <w:color w:val="C62828"/>
              </w:rPr>
              <w:t>A</w:t>
            </w:r>
            <w:r>
              <w:rPr>
                <w:color w:val="263238"/>
              </w:rPr>
              <w:t>.</w:t>
            </w:r>
          </w:p>
          <w:p w14:paraId="389F9547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Spelling: "Cumutative" should be </w:t>
            </w:r>
            <w:r>
              <w:rPr>
                <w:b/>
                <w:color w:val="263238"/>
              </w:rPr>
              <w:t>Commutative</w:t>
            </w:r>
            <w:r>
              <w:rPr>
                <w:color w:val="263238"/>
              </w:rPr>
              <w:t xml:space="preserve"> (order does not matter: A·B = B·A).</w:t>
            </w:r>
          </w:p>
          <w:p w14:paraId="5D2E92F1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Distributive rule in words: multiplying A with (B + C) is the same as multiplying A with B and A with C, then adding.</w:t>
            </w:r>
          </w:p>
        </w:tc>
      </w:tr>
    </w:tbl>
    <w:p w14:paraId="3C822D20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90A0521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4073C165" w14:textId="77777777" w:rsidR="00A31E3E" w:rsidRDefault="00000000">
      <w:pPr>
        <w:pStyle w:val="Heading2"/>
      </w:pPr>
      <w:r>
        <w:rPr>
          <w:color w:val="1A237E"/>
        </w:rPr>
        <w:t>8) Angle between two vectors.</w:t>
      </w:r>
    </w:p>
    <w:p w14:paraId="33CF0394" w14:textId="77777777" w:rsidR="00A31E3E" w:rsidRDefault="00000000">
      <w:pPr>
        <w:keepNext/>
      </w:pPr>
      <w:r>
        <w:t xml:space="preserve">– </w:t>
      </w:r>
      <w:r>
        <w:rPr>
          <w:b/>
          <w:color w:val="C62828"/>
        </w:rPr>
        <w:t>A.B = ‖A‖ ‖B‖ cos θ</w:t>
      </w:r>
    </w:p>
    <w:p w14:paraId="27C90DF9" w14:textId="77777777" w:rsidR="00A31E3E" w:rsidRDefault="00000000">
      <w:pPr>
        <w:keepNext/>
        <w:jc w:val="center"/>
      </w:pPr>
      <w:r>
        <w:rPr>
          <w:noProof/>
        </w:rPr>
        <w:drawing>
          <wp:inline distT="0" distB="0" distL="0" distR="0" wp14:anchorId="6589A652" wp14:editId="6CBE8CF9">
            <wp:extent cx="2779776" cy="224890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ng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2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CEB0" w14:textId="77777777" w:rsidR="00A31E3E" w:rsidRDefault="00000000">
      <w:r>
        <w:t>– Using dot product, we can conclude many features of vectors.</w:t>
      </w:r>
    </w:p>
    <w:p w14:paraId="49EB2FD8" w14:textId="77777777" w:rsidR="00A31E3E" w:rsidRDefault="00000000">
      <w:r>
        <w:t xml:space="preserve">– For eg: If </w:t>
      </w:r>
      <w:r>
        <w:rPr>
          <w:b/>
          <w:color w:val="6A1B9A"/>
        </w:rPr>
        <w:t>A</w:t>
      </w:r>
      <w:r>
        <w:t xml:space="preserve"> and </w:t>
      </w:r>
      <w:r>
        <w:rPr>
          <w:b/>
          <w:color w:val="6A1B9A"/>
        </w:rPr>
        <w:t>B</w:t>
      </w:r>
      <w:r>
        <w:t xml:space="preserve"> are </w:t>
      </w:r>
      <w:r>
        <w:rPr>
          <w:b/>
          <w:color w:val="1A237E"/>
        </w:rPr>
        <w:t>non-zero vector</w:t>
      </w:r>
      <w:r>
        <w:t xml:space="preserve"> (means magnitude ≠ 0) and it's given that </w:t>
      </w:r>
      <w:r>
        <w:rPr>
          <w:b/>
          <w:color w:val="C62828"/>
        </w:rPr>
        <w:t>A.B = 0</w:t>
      </w:r>
      <w:r>
        <w:t xml:space="preserve">. In this case, we can conclude that </w:t>
      </w:r>
      <w:r>
        <w:rPr>
          <w:b/>
          <w:color w:val="C62828"/>
        </w:rPr>
        <w:t>‖A‖ ‖B‖ cos θ = 0</w:t>
      </w:r>
      <w:r>
        <w:t xml:space="preserve"> and </w:t>
      </w:r>
      <w:r>
        <w:rPr>
          <w:b/>
          <w:color w:val="6A1B9A"/>
        </w:rPr>
        <w:t>θ = 90°</w:t>
      </w:r>
      <w:r>
        <w:t xml:space="preserve"> and </w:t>
      </w:r>
      <w:r>
        <w:rPr>
          <w:b/>
          <w:color w:val="6A1B9A"/>
        </w:rPr>
        <w:t>A ⊥ B</w:t>
      </w:r>
      <w:r>
        <w:t xml:space="preserve">. This suggests that A and B are </w:t>
      </w:r>
      <w:r>
        <w:rPr>
          <w:b/>
          <w:color w:val="1A237E"/>
        </w:rPr>
        <w:t>dis-similar</w:t>
      </w:r>
      <w:r>
        <w:t xml:space="preserve"> vectors.</w:t>
      </w:r>
    </w:p>
    <w:p w14:paraId="5E975F9D" w14:textId="77777777" w:rsidR="00A31E3E" w:rsidRDefault="00000000">
      <w:r>
        <w:t xml:space="preserve">– Using dot product, we can </w:t>
      </w:r>
      <w:r>
        <w:rPr>
          <w:b/>
          <w:color w:val="1A237E"/>
        </w:rPr>
        <w:t>calculate angle</w:t>
      </w:r>
      <w:r>
        <w:t xml:space="preserve"> between two vectors. Suppose components of </w:t>
      </w:r>
      <w:r>
        <w:rPr>
          <w:b/>
          <w:color w:val="6A1B9A"/>
        </w:rPr>
        <w:t>A</w:t>
      </w:r>
      <w:r>
        <w:t xml:space="preserve"> = </w:t>
      </w:r>
      <w:r>
        <w:rPr>
          <w:b/>
          <w:color w:val="C62828"/>
        </w:rPr>
        <w:t>[a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>, a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>, a</w:t>
      </w:r>
      <w:r>
        <w:rPr>
          <w:b/>
          <w:color w:val="C62828"/>
          <w:position w:val="-5"/>
          <w:sz w:val="24"/>
        </w:rPr>
        <w:t>3</w:t>
      </w:r>
      <w:r>
        <w:rPr>
          <w:b/>
          <w:color w:val="C62828"/>
        </w:rPr>
        <w:t>, …, a</w:t>
      </w:r>
      <w:r>
        <w:rPr>
          <w:b/>
          <w:color w:val="C62828"/>
          <w:position w:val="-5"/>
          <w:sz w:val="24"/>
        </w:rPr>
        <w:t>n</w:t>
      </w:r>
      <w:r>
        <w:rPr>
          <w:b/>
          <w:color w:val="C62828"/>
        </w:rPr>
        <w:t>]</w:t>
      </w:r>
      <w:r>
        <w:t xml:space="preserve"> and </w:t>
      </w:r>
      <w:r>
        <w:rPr>
          <w:b/>
          <w:color w:val="6A1B9A"/>
        </w:rPr>
        <w:t>B</w:t>
      </w:r>
      <w:r>
        <w:t xml:space="preserve"> = </w:t>
      </w:r>
      <w:r>
        <w:rPr>
          <w:b/>
          <w:color w:val="C62828"/>
        </w:rPr>
        <w:t>[b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>, b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>, b</w:t>
      </w:r>
      <w:r>
        <w:rPr>
          <w:b/>
          <w:color w:val="C62828"/>
          <w:position w:val="-5"/>
          <w:sz w:val="24"/>
        </w:rPr>
        <w:t>3</w:t>
      </w:r>
      <w:r>
        <w:rPr>
          <w:b/>
          <w:color w:val="C62828"/>
        </w:rPr>
        <w:t>, …, b</w:t>
      </w:r>
      <w:r>
        <w:rPr>
          <w:b/>
          <w:color w:val="C62828"/>
          <w:position w:val="-5"/>
          <w:sz w:val="24"/>
        </w:rPr>
        <w:t>n</w:t>
      </w:r>
      <w:r>
        <w:rPr>
          <w:b/>
          <w:color w:val="C62828"/>
        </w:rPr>
        <w:t>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4B31945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3BE452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5332FF4" wp14:editId="77C39B73">
                  <wp:extent cx="1761748" cy="115800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cos7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8" cy="1158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99031" w14:textId="3066DCF3" w:rsidR="00A31E3E" w:rsidRDefault="00A31E3E">
      <w:pPr>
        <w:spacing w:after="0" w:line="240" w:lineRule="auto"/>
        <w:rPr>
          <w:sz w:val="6"/>
        </w:rPr>
      </w:pPr>
    </w:p>
    <w:p w14:paraId="60074E89" w14:textId="77777777" w:rsidR="00C23008" w:rsidRDefault="00C23008">
      <w:pPr>
        <w:spacing w:after="0" w:line="240" w:lineRule="auto"/>
        <w:rPr>
          <w:sz w:val="6"/>
        </w:rPr>
      </w:pPr>
    </w:p>
    <w:p w14:paraId="6A668607" w14:textId="77777777" w:rsidR="00C23008" w:rsidRDefault="00C23008">
      <w:pPr>
        <w:spacing w:after="0" w:line="240" w:lineRule="auto"/>
      </w:pPr>
    </w:p>
    <w:p w14:paraId="36A1EF4A" w14:textId="77777777" w:rsidR="00C23008" w:rsidRDefault="00C23008">
      <w:pPr>
        <w:spacing w:after="0" w:line="240" w:lineRule="auto"/>
      </w:pPr>
    </w:p>
    <w:p w14:paraId="427FF3FC" w14:textId="77777777" w:rsidR="00C23008" w:rsidRDefault="00C23008">
      <w:pPr>
        <w:spacing w:after="0" w:line="240" w:lineRule="auto"/>
      </w:pPr>
    </w:p>
    <w:p w14:paraId="79D77990" w14:textId="77777777" w:rsidR="00C23008" w:rsidRDefault="00C23008">
      <w:pPr>
        <w:spacing w:after="0" w:line="240" w:lineRule="auto"/>
      </w:pPr>
    </w:p>
    <w:p w14:paraId="1FB80CDB" w14:textId="77777777" w:rsidR="00C23008" w:rsidRDefault="00C23008">
      <w:pPr>
        <w:spacing w:after="0" w:line="240" w:lineRule="auto"/>
      </w:pPr>
    </w:p>
    <w:p w14:paraId="7AAFB10C" w14:textId="77777777" w:rsidR="00C23008" w:rsidRDefault="00C23008">
      <w:pPr>
        <w:spacing w:after="0" w:line="240" w:lineRule="auto"/>
      </w:pPr>
    </w:p>
    <w:p w14:paraId="3A46FC9D" w14:textId="77777777" w:rsidR="00C23008" w:rsidRDefault="00C23008">
      <w:pPr>
        <w:spacing w:after="0" w:line="240" w:lineRule="auto"/>
      </w:pPr>
    </w:p>
    <w:p w14:paraId="0850E2E0" w14:textId="77777777" w:rsidR="00C23008" w:rsidRDefault="00C23008">
      <w:pPr>
        <w:spacing w:after="0" w:line="240" w:lineRule="auto"/>
      </w:pPr>
    </w:p>
    <w:p w14:paraId="33F713CF" w14:textId="77777777" w:rsidR="00C23008" w:rsidRDefault="00C23008">
      <w:pPr>
        <w:spacing w:after="0" w:line="240" w:lineRule="auto"/>
      </w:pPr>
    </w:p>
    <w:p w14:paraId="60765B4B" w14:textId="77777777" w:rsidR="00C23008" w:rsidRDefault="00C23008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747063E7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AD84C9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lastRenderedPageBreak/>
              <w:t>Suggestion</w:t>
            </w:r>
          </w:p>
          <w:p w14:paraId="34CBFCD2" w14:textId="77777777" w:rsidR="00A31E3E" w:rsidRDefault="00000000">
            <w:pPr>
              <w:pStyle w:val="ListBullet"/>
            </w:pPr>
            <w:r>
              <w:rPr>
                <w:b/>
                <w:color w:val="6A1B9A"/>
              </w:rPr>
              <w:t>‖A‖</w:t>
            </w:r>
            <w:r>
              <w:rPr>
                <w:color w:val="263238"/>
              </w:rPr>
              <w:t xml:space="preserve"> is the magnitude (length) of A: </w:t>
            </w:r>
            <w:r>
              <w:rPr>
                <w:b/>
                <w:color w:val="C62828"/>
              </w:rPr>
              <w:t>‖A‖ = √(a</w:t>
            </w:r>
            <w:r>
              <w:rPr>
                <w:b/>
                <w:color w:val="C62828"/>
                <w:position w:val="-5"/>
                <w:sz w:val="24"/>
              </w:rPr>
              <w:t>1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 xml:space="preserve"> + a</w:t>
            </w:r>
            <w:r>
              <w:rPr>
                <w:b/>
                <w:color w:val="C62828"/>
                <w:position w:val="-5"/>
                <w:sz w:val="24"/>
              </w:rPr>
              <w:t>2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 xml:space="preserve"> + … + a</w:t>
            </w:r>
            <w:r>
              <w:rPr>
                <w:b/>
                <w:color w:val="C62828"/>
                <w:position w:val="-5"/>
                <w:sz w:val="24"/>
              </w:rPr>
              <w:t>n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>)</w:t>
            </w:r>
            <w:r>
              <w:rPr>
                <w:color w:val="263238"/>
              </w:rPr>
              <w:t>.</w:t>
            </w:r>
          </w:p>
          <w:p w14:paraId="10AECA0D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Why cos θ = 0? The magnitudes are not zero, so the only way the product can be 0 is cos θ = 0, which means θ = 90°. Vectors at 90° are called </w:t>
            </w:r>
            <w:r>
              <w:rPr>
                <w:b/>
                <w:color w:val="263238"/>
              </w:rPr>
              <w:t>perpendicular</w:t>
            </w:r>
            <w:r>
              <w:rPr>
                <w:color w:val="263238"/>
              </w:rPr>
              <w:t xml:space="preserve"> (or </w:t>
            </w:r>
            <w:r>
              <w:rPr>
                <w:b/>
                <w:color w:val="263238"/>
              </w:rPr>
              <w:t>orthogonal</w:t>
            </w:r>
            <w:r>
              <w:rPr>
                <w:color w:val="263238"/>
              </w:rPr>
              <w:t>) and their dot product is 0.</w:t>
            </w:r>
          </w:p>
          <w:p w14:paraId="1C8A0C52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Example: A = [1, 0] and B = [0, 1]. A·B = 1×0 + 0×1 = 0, so the angle is 90°.</w:t>
            </w:r>
          </w:p>
          <w:p w14:paraId="77077715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angle formula comes from rearranging </w:t>
            </w:r>
            <w:r>
              <w:rPr>
                <w:b/>
                <w:color w:val="C62828"/>
              </w:rPr>
              <w:t>A·B = ‖A‖‖B‖cos θ</w:t>
            </w:r>
            <w:r>
              <w:rPr>
                <w:color w:val="263238"/>
              </w:rPr>
              <w:t xml:space="preserve">: divide both sides by </w:t>
            </w:r>
            <w:r>
              <w:rPr>
                <w:b/>
                <w:color w:val="C62828"/>
              </w:rPr>
              <w:t>‖A‖‖B‖</w:t>
            </w:r>
            <w:r>
              <w:rPr>
                <w:color w:val="263238"/>
              </w:rPr>
              <w:t xml:space="preserve"> to get cos θ, then use cos</w:t>
            </w:r>
            <w:r>
              <w:rPr>
                <w:color w:val="263238"/>
                <w:position w:val="6"/>
                <w:sz w:val="24"/>
              </w:rPr>
              <w:t>−1</w:t>
            </w:r>
            <w:r>
              <w:rPr>
                <w:color w:val="263238"/>
              </w:rPr>
              <w:t xml:space="preserve"> to get θ.</w:t>
            </w:r>
          </w:p>
        </w:tc>
      </w:tr>
    </w:tbl>
    <w:p w14:paraId="16B577C0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4ABFCAB4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8</w:t>
      </w:r>
    </w:p>
    <w:p w14:paraId="3AD03FF2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6231F79C" w14:textId="77777777" w:rsidR="00A31E3E" w:rsidRDefault="00000000">
      <w:pPr>
        <w:pStyle w:val="Heading2"/>
      </w:pPr>
      <w:r>
        <w:rPr>
          <w:color w:val="1A237E"/>
        </w:rPr>
        <w:t>9) Cosine similarity:</w:t>
      </w:r>
    </w:p>
    <w:p w14:paraId="31F50D90" w14:textId="77777777" w:rsidR="00A31E3E" w:rsidRDefault="00000000">
      <w:pPr>
        <w:keepNext/>
      </w:pPr>
      <w:r>
        <w:t xml:space="preserve">Used to measure </w:t>
      </w:r>
      <w:r>
        <w:rPr>
          <w:b/>
          <w:color w:val="1A237E"/>
        </w:rPr>
        <w:t>similarity</w:t>
      </w:r>
      <w:r>
        <w:t xml:space="preserve"> of two vectors.</w:t>
      </w:r>
    </w:p>
    <w:p w14:paraId="21162AC0" w14:textId="77777777" w:rsidR="00A31E3E" w:rsidRDefault="00000000">
      <w:pPr>
        <w:keepNext/>
      </w:pPr>
      <w:r>
        <w:t xml:space="preserve">– </w:t>
      </w:r>
      <w:r>
        <w:rPr>
          <w:noProof/>
        </w:rPr>
        <w:drawing>
          <wp:inline distT="0" distB="0" distL="0" distR="0" wp14:anchorId="262F75A1" wp14:editId="05C055DE">
            <wp:extent cx="1737360" cy="5956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cos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59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; means </w:t>
      </w:r>
      <w:r>
        <w:rPr>
          <w:b/>
          <w:color w:val="1A237E"/>
        </w:rPr>
        <w:t>cos of angle</w:t>
      </w:r>
      <w:r>
        <w:t xml:space="preserve"> between A and B.</w:t>
      </w:r>
    </w:p>
    <w:p w14:paraId="6A72CEA1" w14:textId="77777777" w:rsidR="00A31E3E" w:rsidRDefault="00000000">
      <w:r>
        <w:t xml:space="preserve">– Cosine similarity gives result between </w:t>
      </w:r>
      <w:r>
        <w:rPr>
          <w:b/>
          <w:color w:val="6A1B9A"/>
        </w:rPr>
        <w:t>−1 and 1</w:t>
      </w:r>
    </w:p>
    <w:p w14:paraId="516DF03F" w14:textId="77777777" w:rsidR="00A31E3E" w:rsidRDefault="00000000">
      <w:r>
        <w:t xml:space="preserve">– If </w:t>
      </w:r>
      <w:r>
        <w:rPr>
          <w:b/>
          <w:color w:val="6A1B9A"/>
        </w:rPr>
        <w:t>θ = 0</w:t>
      </w:r>
      <w:r>
        <w:t xml:space="preserve">, it means the vectors are of </w:t>
      </w:r>
      <w:r>
        <w:rPr>
          <w:b/>
          <w:color w:val="1A237E"/>
        </w:rPr>
        <w:t>same direction</w:t>
      </w:r>
      <w:r>
        <w:t xml:space="preserve"> and are totally similar.</w:t>
      </w:r>
    </w:p>
    <w:p w14:paraId="01A68119" w14:textId="77777777" w:rsidR="00A31E3E" w:rsidRDefault="00000000">
      <w:r>
        <w:t xml:space="preserve">– If cosine similarity = </w:t>
      </w:r>
      <w:r>
        <w:rPr>
          <w:b/>
          <w:color w:val="6A1B9A"/>
        </w:rPr>
        <w:t>(−1)</w:t>
      </w:r>
      <w:r>
        <w:t xml:space="preserve">, means vectors are totally in </w:t>
      </w:r>
      <w:r>
        <w:rPr>
          <w:b/>
          <w:color w:val="1A237E"/>
        </w:rPr>
        <w:t>opposite direction</w:t>
      </w:r>
      <w:r>
        <w:t xml:space="preserve"> and hence </w:t>
      </w:r>
      <w:r>
        <w:rPr>
          <w:b/>
          <w:color w:val="6A1B9A"/>
        </w:rPr>
        <w:t>θ = 180°</w:t>
      </w:r>
      <w:r>
        <w:t>.</w:t>
      </w:r>
    </w:p>
    <w:p w14:paraId="6BB3583F" w14:textId="77777777" w:rsidR="00A31E3E" w:rsidRDefault="00000000">
      <w:r>
        <w:t xml:space="preserve">– If cosine similarity = </w:t>
      </w:r>
      <w:r>
        <w:rPr>
          <w:b/>
          <w:color w:val="6A1B9A"/>
        </w:rPr>
        <w:t>0</w:t>
      </w:r>
      <w:r>
        <w:t xml:space="preserve">, means </w:t>
      </w:r>
      <w:r>
        <w:rPr>
          <w:b/>
          <w:color w:val="6A1B9A"/>
        </w:rPr>
        <w:t>θ = 90°</w:t>
      </w:r>
      <w:r>
        <w:t xml:space="preserve"> and hence there's </w:t>
      </w:r>
      <w:r>
        <w:rPr>
          <w:b/>
          <w:color w:val="1A237E"/>
        </w:rPr>
        <w:t>no similarity</w:t>
      </w:r>
      <w:r>
        <w:t>.</w:t>
      </w:r>
    </w:p>
    <w:p w14:paraId="5A4D639F" w14:textId="77777777" w:rsidR="00A31E3E" w:rsidRDefault="00000000">
      <w:r>
        <w:t xml:space="preserve">– If cosine similarity is between </w:t>
      </w:r>
      <w:r>
        <w:rPr>
          <w:b/>
          <w:color w:val="6A1B9A"/>
        </w:rPr>
        <w:t>0-1</w:t>
      </w:r>
      <w:r>
        <w:t xml:space="preserve">, θ = </w:t>
      </w:r>
      <w:r>
        <w:rPr>
          <w:b/>
          <w:color w:val="1A237E"/>
        </w:rPr>
        <w:t>acute angle</w:t>
      </w:r>
      <w:r>
        <w:t xml:space="preserve"> and similarity increases from 0-1.</w:t>
      </w:r>
    </w:p>
    <w:p w14:paraId="65F39E01" w14:textId="77777777" w:rsidR="00A31E3E" w:rsidRDefault="00000000">
      <w:r>
        <w:t xml:space="preserve">– If cosine similarity is between </w:t>
      </w:r>
      <w:r>
        <w:rPr>
          <w:b/>
          <w:color w:val="6A1B9A"/>
        </w:rPr>
        <w:t>−1-0</w:t>
      </w:r>
      <w:r>
        <w:t xml:space="preserve">, θ = </w:t>
      </w:r>
      <w:r>
        <w:rPr>
          <w:b/>
          <w:color w:val="1A237E"/>
        </w:rPr>
        <w:t>obtuse angle</w:t>
      </w:r>
      <w:r>
        <w:t>.</w:t>
      </w:r>
    </w:p>
    <w:p w14:paraId="4E0184FF" w14:textId="77777777" w:rsidR="00A31E3E" w:rsidRDefault="00000000">
      <w:r>
        <w:t xml:space="preserve">– We can use cosine similarity for </w:t>
      </w:r>
      <w:r>
        <w:rPr>
          <w:b/>
          <w:i/>
          <w:color w:val="00695C"/>
        </w:rPr>
        <w:t>Movie Recommendation System</w:t>
      </w:r>
      <w:r>
        <w:t>.</w:t>
      </w:r>
    </w:p>
    <w:p w14:paraId="2B581569" w14:textId="77777777" w:rsidR="00A31E3E" w:rsidRDefault="00000000">
      <w:r>
        <w:rPr>
          <w:b/>
          <w:color w:val="1A237E"/>
        </w:rPr>
        <w:t>Note:</w:t>
      </w:r>
      <w:r>
        <w:t xml:space="preserve"> In last pages, we've learnt</w:t>
      </w:r>
    </w:p>
    <w:p w14:paraId="6D3A30C3" w14:textId="77777777" w:rsidR="00A31E3E" w:rsidRDefault="00000000">
      <w:pPr>
        <w:spacing w:after="0" w:line="240" w:lineRule="auto"/>
        <w:rPr>
          <w:sz w:val="6"/>
        </w:rPr>
      </w:pPr>
      <w:r>
        <w:rPr>
          <w:sz w:val="6"/>
        </w:rPr>
        <w:t xml:space="preserve"> </w:t>
      </w:r>
    </w:p>
    <w:p w14:paraId="0D1FA016" w14:textId="77777777" w:rsidR="00C23008" w:rsidRDefault="00C23008">
      <w:pPr>
        <w:spacing w:after="0" w:line="240" w:lineRule="auto"/>
      </w:pPr>
    </w:p>
    <w:p w14:paraId="5583BE5C" w14:textId="77777777" w:rsidR="00C23008" w:rsidRDefault="00C23008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2858E564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6D9DF3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lastRenderedPageBreak/>
              <w:t>Suggestion</w:t>
            </w:r>
          </w:p>
          <w:p w14:paraId="44516FE2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The formula on this page is written </w:t>
            </w:r>
            <w:r>
              <w:rPr>
                <w:b/>
                <w:color w:val="C62828"/>
              </w:rPr>
              <w:t>cos θ = AB / (‖A‖‖B‖)</w:t>
            </w:r>
            <w:r>
              <w:rPr>
                <w:color w:val="263238"/>
              </w:rPr>
              <w:t xml:space="preserve">. The top of the fraction should be the dot product </w:t>
            </w:r>
            <w:r>
              <w:rPr>
                <w:b/>
                <w:color w:val="C62828"/>
              </w:rPr>
              <w:t>A·B</w:t>
            </w:r>
            <w:r>
              <w:rPr>
                <w:color w:val="263238"/>
              </w:rPr>
              <w:t>, not a plain product.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48"/>
              <w:gridCol w:w="2736"/>
              <w:gridCol w:w="4032"/>
            </w:tblGrid>
            <w:tr w:rsidR="00A31E3E" w14:paraId="264E189D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33E0DA4" w14:textId="77777777" w:rsidR="00A31E3E" w:rsidRDefault="00000000">
                  <w:pPr>
                    <w:spacing w:after="0"/>
                  </w:pPr>
                  <w:r>
                    <w:rPr>
                      <w:b/>
                      <w:color w:val="263238"/>
                    </w:rPr>
                    <w:t>cos θ (similarity)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E9E0C90" w14:textId="77777777" w:rsidR="00A31E3E" w:rsidRDefault="00000000">
                  <w:pPr>
                    <w:spacing w:after="0"/>
                  </w:pPr>
                  <w:r>
                    <w:rPr>
                      <w:b/>
                      <w:color w:val="263238"/>
                    </w:rPr>
                    <w:t>Angle θ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054F52A" w14:textId="77777777" w:rsidR="00A31E3E" w:rsidRDefault="00000000">
                  <w:pPr>
                    <w:spacing w:after="0"/>
                  </w:pPr>
                  <w:r>
                    <w:rPr>
                      <w:b/>
                      <w:color w:val="263238"/>
                    </w:rPr>
                    <w:t>Meaning</w:t>
                  </w:r>
                </w:p>
              </w:tc>
            </w:tr>
            <w:tr w:rsidR="00A31E3E" w14:paraId="55FE09B0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D12F609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1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B75772E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0°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46A1D97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same direction, totally similar</w:t>
                  </w:r>
                </w:p>
              </w:tc>
            </w:tr>
            <w:tr w:rsidR="00A31E3E" w14:paraId="19B53E8A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DC68AFE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between 0 and 1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4CEF4E3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acute (0° to 90°)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2956E4C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similar; more similar as it nears 1</w:t>
                  </w:r>
                </w:p>
              </w:tc>
            </w:tr>
            <w:tr w:rsidR="00A31E3E" w14:paraId="49D31732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92D014F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0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E9810FD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90°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AD072DC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no similarity</w:t>
                  </w:r>
                </w:p>
              </w:tc>
            </w:tr>
            <w:tr w:rsidR="00A31E3E" w14:paraId="621901D3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22DB89F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between −1 and 0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F109555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obtuse (90° to 180°)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A3DDB75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opposite tendency</w:t>
                  </w:r>
                </w:p>
              </w:tc>
            </w:tr>
            <w:tr w:rsidR="00A31E3E" w14:paraId="0907B498" w14:textId="77777777">
              <w:trPr>
                <w:cantSplit/>
              </w:trPr>
              <w:tc>
                <w:tcPr>
                  <w:tcW w:w="2448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467F230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−1</w:t>
                  </w:r>
                </w:p>
              </w:tc>
              <w:tc>
                <w:tcPr>
                  <w:tcW w:w="2736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2C302EA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180°</w:t>
                  </w:r>
                </w:p>
              </w:tc>
              <w:tc>
                <w:tcPr>
                  <w:tcW w:w="4032" w:type="dxa"/>
                  <w:tcBorders>
                    <w:top w:val="single" w:sz="6" w:space="0" w:color="00897B"/>
                    <w:left w:val="single" w:sz="6" w:space="0" w:color="00897B"/>
                    <w:bottom w:val="single" w:sz="6" w:space="0" w:color="00897B"/>
                    <w:right w:val="single" w:sz="6" w:space="0" w:color="00897B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E539F01" w14:textId="77777777" w:rsidR="00A31E3E" w:rsidRDefault="00000000">
                  <w:pPr>
                    <w:spacing w:after="0"/>
                  </w:pPr>
                  <w:r>
                    <w:rPr>
                      <w:color w:val="263238"/>
                    </w:rPr>
                    <w:t>exactly opposite direction</w:t>
                  </w:r>
                </w:p>
              </w:tc>
            </w:tr>
          </w:tbl>
          <w:p w14:paraId="07A7ECC9" w14:textId="77777777" w:rsidR="00A31E3E" w:rsidRDefault="00A31E3E"/>
          <w:p w14:paraId="50338C06" w14:textId="77777777" w:rsidR="00A31E3E" w:rsidRDefault="00A31E3E">
            <w:pPr>
              <w:spacing w:after="0"/>
            </w:pPr>
          </w:p>
          <w:p w14:paraId="648F9413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The last line is unfinished. A suggested ending: "Note: In last pages, we've learnt vectors, distance from origin (magnitude), Euclidean distance, scalar shifting, dot product and the angle between two vectors. Cosine similarity is built from these ideas."</w:t>
            </w:r>
          </w:p>
          <w:p w14:paraId="73308B32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Cosine similarity looks only at </w:t>
            </w:r>
            <w:r>
              <w:rPr>
                <w:b/>
                <w:color w:val="263238"/>
              </w:rPr>
              <w:t>direction</w:t>
            </w:r>
            <w:r>
              <w:rPr>
                <w:color w:val="263238"/>
              </w:rPr>
              <w:t>, not length, so it is popular for text and movie recommendations.</w:t>
            </w:r>
          </w:p>
        </w:tc>
      </w:tr>
    </w:tbl>
    <w:p w14:paraId="7564FA47" w14:textId="77777777" w:rsidR="00A31E3E" w:rsidRDefault="00000000">
      <w:pPr>
        <w:spacing w:after="0" w:line="240" w:lineRule="auto"/>
        <w:rPr>
          <w:sz w:val="6"/>
        </w:rPr>
      </w:pPr>
      <w:r>
        <w:rPr>
          <w:sz w:val="6"/>
        </w:rPr>
        <w:t xml:space="preserve"> </w:t>
      </w:r>
    </w:p>
    <w:p w14:paraId="5F790B05" w14:textId="77777777" w:rsidR="00C23008" w:rsidRDefault="00C23008">
      <w:pPr>
        <w:spacing w:after="0" w:line="240" w:lineRule="auto"/>
        <w:rPr>
          <w:sz w:val="6"/>
        </w:rPr>
      </w:pPr>
    </w:p>
    <w:p w14:paraId="7FBDEB1E" w14:textId="77777777" w:rsidR="00C23008" w:rsidRDefault="00C23008">
      <w:pPr>
        <w:spacing w:after="0" w:line="240" w:lineRule="auto"/>
        <w:rPr>
          <w:sz w:val="6"/>
        </w:rPr>
      </w:pPr>
    </w:p>
    <w:p w14:paraId="5FA90B5D" w14:textId="77777777" w:rsidR="00C23008" w:rsidRDefault="00C23008">
      <w:pPr>
        <w:spacing w:after="0" w:line="240" w:lineRule="auto"/>
        <w:rPr>
          <w:sz w:val="6"/>
        </w:rPr>
      </w:pPr>
    </w:p>
    <w:p w14:paraId="0BE78FCB" w14:textId="77777777" w:rsidR="00C23008" w:rsidRDefault="00C23008">
      <w:pPr>
        <w:spacing w:after="0" w:line="240" w:lineRule="auto"/>
        <w:rPr>
          <w:sz w:val="6"/>
        </w:rPr>
      </w:pPr>
    </w:p>
    <w:p w14:paraId="5CC7BCE1" w14:textId="77777777" w:rsidR="00C23008" w:rsidRDefault="00C23008">
      <w:pPr>
        <w:spacing w:after="0" w:line="240" w:lineRule="auto"/>
        <w:rPr>
          <w:sz w:val="6"/>
        </w:rPr>
      </w:pPr>
    </w:p>
    <w:p w14:paraId="7B1A9B6E" w14:textId="77777777" w:rsidR="00C23008" w:rsidRDefault="00C23008">
      <w:pPr>
        <w:spacing w:after="0" w:line="240" w:lineRule="auto"/>
        <w:rPr>
          <w:sz w:val="6"/>
        </w:rPr>
      </w:pPr>
    </w:p>
    <w:p w14:paraId="4444F5DF" w14:textId="77777777" w:rsidR="00C23008" w:rsidRDefault="00C23008">
      <w:pPr>
        <w:spacing w:after="0" w:line="240" w:lineRule="auto"/>
        <w:rPr>
          <w:sz w:val="6"/>
        </w:rPr>
      </w:pPr>
    </w:p>
    <w:p w14:paraId="251CC4C3" w14:textId="77777777" w:rsidR="00C23008" w:rsidRDefault="00C23008">
      <w:pPr>
        <w:spacing w:after="0" w:line="240" w:lineRule="auto"/>
        <w:rPr>
          <w:sz w:val="6"/>
        </w:rPr>
      </w:pPr>
    </w:p>
    <w:p w14:paraId="4EA874F8" w14:textId="77777777" w:rsidR="00C23008" w:rsidRDefault="00C23008">
      <w:pPr>
        <w:spacing w:after="0" w:line="240" w:lineRule="auto"/>
        <w:rPr>
          <w:sz w:val="6"/>
        </w:rPr>
      </w:pPr>
    </w:p>
    <w:p w14:paraId="14057563" w14:textId="77777777" w:rsidR="00C23008" w:rsidRDefault="00C23008">
      <w:pPr>
        <w:spacing w:after="0" w:line="240" w:lineRule="auto"/>
        <w:rPr>
          <w:sz w:val="6"/>
        </w:rPr>
      </w:pPr>
    </w:p>
    <w:p w14:paraId="183A9EE7" w14:textId="77777777" w:rsidR="00C23008" w:rsidRDefault="00C23008">
      <w:pPr>
        <w:spacing w:after="0" w:line="240" w:lineRule="auto"/>
        <w:rPr>
          <w:sz w:val="6"/>
        </w:rPr>
      </w:pPr>
    </w:p>
    <w:p w14:paraId="31547FFA" w14:textId="77777777" w:rsidR="00C23008" w:rsidRDefault="00C23008">
      <w:pPr>
        <w:spacing w:after="0" w:line="240" w:lineRule="auto"/>
        <w:rPr>
          <w:sz w:val="6"/>
        </w:rPr>
      </w:pPr>
    </w:p>
    <w:p w14:paraId="4DD600B4" w14:textId="77777777" w:rsidR="00C23008" w:rsidRDefault="00C23008">
      <w:pPr>
        <w:spacing w:after="0" w:line="240" w:lineRule="auto"/>
        <w:rPr>
          <w:sz w:val="6"/>
        </w:rPr>
      </w:pPr>
    </w:p>
    <w:p w14:paraId="7B39035F" w14:textId="77777777" w:rsidR="00C23008" w:rsidRDefault="00C23008">
      <w:pPr>
        <w:spacing w:after="0" w:line="240" w:lineRule="auto"/>
        <w:rPr>
          <w:sz w:val="6"/>
        </w:rPr>
      </w:pPr>
    </w:p>
    <w:p w14:paraId="12E6C58B" w14:textId="77777777" w:rsidR="00C23008" w:rsidRDefault="00C23008">
      <w:pPr>
        <w:spacing w:after="0" w:line="240" w:lineRule="auto"/>
        <w:rPr>
          <w:sz w:val="6"/>
        </w:rPr>
      </w:pPr>
    </w:p>
    <w:p w14:paraId="23D4E591" w14:textId="77777777" w:rsidR="00C23008" w:rsidRDefault="00C23008">
      <w:pPr>
        <w:spacing w:after="0" w:line="240" w:lineRule="auto"/>
        <w:rPr>
          <w:sz w:val="6"/>
        </w:rPr>
      </w:pPr>
    </w:p>
    <w:p w14:paraId="425A10B4" w14:textId="77777777" w:rsidR="00C23008" w:rsidRDefault="00C23008">
      <w:pPr>
        <w:spacing w:after="0" w:line="240" w:lineRule="auto"/>
        <w:rPr>
          <w:sz w:val="6"/>
        </w:rPr>
      </w:pPr>
    </w:p>
    <w:p w14:paraId="689C7DA5" w14:textId="77777777" w:rsidR="00C23008" w:rsidRDefault="00C23008">
      <w:pPr>
        <w:spacing w:after="0" w:line="240" w:lineRule="auto"/>
        <w:rPr>
          <w:sz w:val="6"/>
        </w:rPr>
      </w:pPr>
    </w:p>
    <w:p w14:paraId="7F3C779A" w14:textId="77777777" w:rsidR="00C23008" w:rsidRDefault="00C23008">
      <w:pPr>
        <w:spacing w:after="0" w:line="240" w:lineRule="auto"/>
        <w:rPr>
          <w:sz w:val="6"/>
        </w:rPr>
      </w:pPr>
    </w:p>
    <w:p w14:paraId="24D65E00" w14:textId="77777777" w:rsidR="00C23008" w:rsidRDefault="00C23008">
      <w:pPr>
        <w:spacing w:after="0" w:line="240" w:lineRule="auto"/>
        <w:rPr>
          <w:sz w:val="6"/>
        </w:rPr>
      </w:pPr>
    </w:p>
    <w:p w14:paraId="25BE6F91" w14:textId="77777777" w:rsidR="00C23008" w:rsidRDefault="00C23008">
      <w:pPr>
        <w:spacing w:after="0" w:line="240" w:lineRule="auto"/>
        <w:rPr>
          <w:sz w:val="6"/>
        </w:rPr>
      </w:pPr>
    </w:p>
    <w:p w14:paraId="2376EC42" w14:textId="77777777" w:rsidR="00C23008" w:rsidRDefault="00C23008">
      <w:pPr>
        <w:spacing w:after="0" w:line="240" w:lineRule="auto"/>
        <w:rPr>
          <w:sz w:val="6"/>
        </w:rPr>
      </w:pPr>
    </w:p>
    <w:p w14:paraId="07386538" w14:textId="77777777" w:rsidR="00C23008" w:rsidRDefault="00C23008">
      <w:pPr>
        <w:spacing w:after="0" w:line="240" w:lineRule="auto"/>
        <w:rPr>
          <w:sz w:val="6"/>
        </w:rPr>
      </w:pPr>
    </w:p>
    <w:p w14:paraId="3C5FCEBA" w14:textId="77777777" w:rsidR="00C23008" w:rsidRDefault="00C23008">
      <w:pPr>
        <w:spacing w:after="0" w:line="240" w:lineRule="auto"/>
        <w:rPr>
          <w:sz w:val="6"/>
        </w:rPr>
      </w:pPr>
    </w:p>
    <w:p w14:paraId="5A6A0CC5" w14:textId="77777777" w:rsidR="00C23008" w:rsidRDefault="00C23008">
      <w:pPr>
        <w:spacing w:after="0" w:line="240" w:lineRule="auto"/>
        <w:rPr>
          <w:sz w:val="6"/>
        </w:rPr>
      </w:pPr>
    </w:p>
    <w:p w14:paraId="01ABA015" w14:textId="77777777" w:rsidR="00C23008" w:rsidRDefault="00C23008">
      <w:pPr>
        <w:spacing w:after="0" w:line="240" w:lineRule="auto"/>
        <w:rPr>
          <w:sz w:val="6"/>
        </w:rPr>
      </w:pPr>
    </w:p>
    <w:p w14:paraId="313C57B7" w14:textId="77777777" w:rsidR="00C23008" w:rsidRDefault="00C23008">
      <w:pPr>
        <w:spacing w:after="0" w:line="240" w:lineRule="auto"/>
        <w:rPr>
          <w:sz w:val="6"/>
        </w:rPr>
      </w:pPr>
    </w:p>
    <w:p w14:paraId="0CFF8367" w14:textId="77777777" w:rsidR="00C23008" w:rsidRDefault="00C23008">
      <w:pPr>
        <w:spacing w:after="0" w:line="240" w:lineRule="auto"/>
        <w:rPr>
          <w:sz w:val="6"/>
        </w:rPr>
      </w:pPr>
    </w:p>
    <w:p w14:paraId="34CE6EA0" w14:textId="77777777" w:rsidR="00C23008" w:rsidRDefault="00C23008">
      <w:pPr>
        <w:spacing w:after="0" w:line="240" w:lineRule="auto"/>
        <w:rPr>
          <w:sz w:val="6"/>
        </w:rPr>
      </w:pPr>
    </w:p>
    <w:p w14:paraId="5D93A162" w14:textId="77777777" w:rsidR="00C23008" w:rsidRDefault="00C23008">
      <w:pPr>
        <w:spacing w:after="0" w:line="240" w:lineRule="auto"/>
        <w:rPr>
          <w:sz w:val="6"/>
        </w:rPr>
      </w:pPr>
    </w:p>
    <w:p w14:paraId="24C43A7A" w14:textId="77777777" w:rsidR="00C23008" w:rsidRDefault="00C23008">
      <w:pPr>
        <w:spacing w:after="0" w:line="240" w:lineRule="auto"/>
        <w:rPr>
          <w:sz w:val="6"/>
        </w:rPr>
      </w:pPr>
    </w:p>
    <w:p w14:paraId="14F635BA" w14:textId="77777777" w:rsidR="00C23008" w:rsidRDefault="00C23008">
      <w:pPr>
        <w:spacing w:after="0" w:line="240" w:lineRule="auto"/>
        <w:rPr>
          <w:sz w:val="6"/>
        </w:rPr>
      </w:pPr>
    </w:p>
    <w:p w14:paraId="47337DD2" w14:textId="77777777" w:rsidR="00C23008" w:rsidRDefault="00C23008">
      <w:pPr>
        <w:spacing w:after="0" w:line="240" w:lineRule="auto"/>
        <w:rPr>
          <w:sz w:val="6"/>
        </w:rPr>
      </w:pPr>
    </w:p>
    <w:p w14:paraId="3B89789C" w14:textId="77777777" w:rsidR="00C23008" w:rsidRDefault="00C23008">
      <w:pPr>
        <w:spacing w:after="0" w:line="240" w:lineRule="auto"/>
        <w:rPr>
          <w:sz w:val="6"/>
        </w:rPr>
      </w:pPr>
    </w:p>
    <w:p w14:paraId="1C0541EC" w14:textId="77777777" w:rsidR="00C23008" w:rsidRDefault="00C23008">
      <w:pPr>
        <w:spacing w:after="0" w:line="240" w:lineRule="auto"/>
        <w:rPr>
          <w:sz w:val="6"/>
        </w:rPr>
      </w:pPr>
    </w:p>
    <w:p w14:paraId="5B071A04" w14:textId="77777777" w:rsidR="00C23008" w:rsidRDefault="00C23008">
      <w:pPr>
        <w:spacing w:after="0" w:line="240" w:lineRule="auto"/>
      </w:pPr>
    </w:p>
    <w:p w14:paraId="3DE2648A" w14:textId="251F9ABA" w:rsidR="00A31E3E" w:rsidRPr="00C23008" w:rsidRDefault="00000000">
      <w:pPr>
        <w:keepNext/>
        <w:pBdr>
          <w:top w:val="single" w:sz="8" w:space="4" w:color="9E9E9E"/>
        </w:pBdr>
        <w:spacing w:before="200" w:after="80"/>
        <w:rPr>
          <w:i/>
          <w:color w:val="666666"/>
          <w:sz w:val="20"/>
        </w:rPr>
      </w:pPr>
      <w:r>
        <w:rPr>
          <w:i/>
          <w:color w:val="666666"/>
          <w:sz w:val="20"/>
        </w:rPr>
        <w:lastRenderedPageBreak/>
        <w:t>Notebook page 9</w:t>
      </w:r>
    </w:p>
    <w:p w14:paraId="3137C798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43F0D44E" w14:textId="77777777" w:rsidR="00A31E3E" w:rsidRDefault="00000000">
      <w:pPr>
        <w:keepNext/>
      </w:pPr>
      <w:r>
        <w:t xml:space="preserve">Now we'll learn the </w:t>
      </w:r>
      <w:r>
        <w:rPr>
          <w:b/>
          <w:color w:val="1A237E"/>
        </w:rPr>
        <w:t>eq</w:t>
      </w:r>
      <w:r>
        <w:rPr>
          <w:b/>
          <w:color w:val="1A237E"/>
          <w:position w:val="6"/>
          <w:sz w:val="24"/>
        </w:rPr>
        <w:t>n</w:t>
      </w:r>
      <w:r>
        <w:rPr>
          <w:b/>
          <w:color w:val="1A237E"/>
        </w:rPr>
        <w:t xml:space="preserve"> of hyperplane</w:t>
      </w:r>
      <w:r>
        <w:t xml:space="preserve"> but before that, let's learn few things.</w:t>
      </w:r>
    </w:p>
    <w:p w14:paraId="090D961F" w14:textId="70873575" w:rsidR="00A31E3E" w:rsidRDefault="00000000">
      <w:pPr>
        <w:keepNext/>
      </w:pPr>
      <w:r>
        <w:rPr>
          <w:b/>
          <w:color w:val="1A237E"/>
        </w:rPr>
        <w:t>Calculate regression line</w:t>
      </w:r>
      <w:r>
        <w:t xml:space="preserve"> for below given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728"/>
        <w:gridCol w:w="1728"/>
        <w:gridCol w:w="1872"/>
      </w:tblGrid>
      <w:tr w:rsidR="00A31E3E" w14:paraId="41A30B03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4D84F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x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B3F9F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y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45FF9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x</w:t>
            </w:r>
            <w:r>
              <w:rPr>
                <w:b/>
                <w:color w:val="6A1B9A"/>
                <w:position w:val="6"/>
                <w:sz w:val="24"/>
              </w:rPr>
              <w:t>2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2A98D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y</w:t>
            </w:r>
            <w:r>
              <w:rPr>
                <w:b/>
                <w:color w:val="6A1B9A"/>
                <w:position w:val="6"/>
                <w:sz w:val="24"/>
              </w:rPr>
              <w:t>2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54BF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6A1B9A"/>
              </w:rPr>
              <w:t>xy</w:t>
            </w:r>
          </w:p>
        </w:tc>
      </w:tr>
      <w:tr w:rsidR="00A31E3E" w14:paraId="4088FF5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A53F3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34D4C" w14:textId="77777777" w:rsidR="00A31E3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9230B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2CF2" w14:textId="77777777" w:rsidR="00A31E3E" w:rsidRDefault="00000000">
            <w:pPr>
              <w:spacing w:after="0"/>
              <w:jc w:val="center"/>
            </w:pPr>
            <w:r>
              <w:t>25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3127C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</w:tr>
      <w:tr w:rsidR="00A31E3E" w14:paraId="4E5633A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82303" w14:textId="77777777" w:rsidR="00A31E3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420B3" w14:textId="77777777" w:rsidR="00A31E3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76178" w14:textId="77777777" w:rsidR="00A31E3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2EC1" w14:textId="77777777" w:rsidR="00A31E3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58D2F" w14:textId="77777777" w:rsidR="00A31E3E" w:rsidRDefault="00000000">
            <w:pPr>
              <w:spacing w:after="0"/>
              <w:jc w:val="center"/>
            </w:pPr>
            <w:r>
              <w:t>3</w:t>
            </w:r>
          </w:p>
        </w:tc>
      </w:tr>
      <w:tr w:rsidR="00A31E3E" w14:paraId="3A9DCC5B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8062C" w14:textId="77777777" w:rsidR="00A31E3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BFE5" w14:textId="77777777" w:rsidR="00A31E3E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7BFA" w14:textId="77777777" w:rsidR="00A31E3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FD9BE" w14:textId="77777777" w:rsidR="00A31E3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14981" w14:textId="77777777" w:rsidR="00A31E3E" w:rsidRDefault="00000000">
            <w:pPr>
              <w:spacing w:after="0"/>
              <w:jc w:val="center"/>
            </w:pPr>
            <w:r>
              <w:t>4</w:t>
            </w:r>
          </w:p>
        </w:tc>
      </w:tr>
      <w:tr w:rsidR="00A31E3E" w14:paraId="016AC7A5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58783" w14:textId="77777777" w:rsidR="00A31E3E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C9F3C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570D3" w14:textId="77777777" w:rsidR="00A31E3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6390D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77EDD" w14:textId="77777777" w:rsidR="00A31E3E" w:rsidRDefault="00000000">
            <w:pPr>
              <w:spacing w:after="0"/>
              <w:jc w:val="center"/>
            </w:pPr>
            <w:r>
              <w:t>0</w:t>
            </w:r>
          </w:p>
        </w:tc>
      </w:tr>
      <w:tr w:rsidR="00A31E3E" w14:paraId="49D3961A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9B2DF" w14:textId="77777777" w:rsidR="00A31E3E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FFC1D" w14:textId="77777777" w:rsidR="00A31E3E" w:rsidRDefault="00000000">
            <w:pPr>
              <w:spacing w:after="0"/>
              <w:jc w:val="center"/>
            </w:pPr>
            <w:r>
              <w:t>-1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7C785" w14:textId="77777777" w:rsidR="00A31E3E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EAD8" w14:textId="77777777" w:rsidR="00A31E3E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73CC8" w14:textId="77777777" w:rsidR="00A31E3E" w:rsidRDefault="00000000">
            <w:pPr>
              <w:spacing w:after="0"/>
              <w:jc w:val="center"/>
            </w:pPr>
            <w:r>
              <w:t>-4</w:t>
            </w:r>
          </w:p>
        </w:tc>
      </w:tr>
      <w:tr w:rsidR="00A31E3E" w14:paraId="052BA15A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24E4B" w14:textId="77777777" w:rsidR="00A31E3E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26DD7" w14:textId="77777777" w:rsidR="00A31E3E" w:rsidRDefault="00000000">
            <w:pPr>
              <w:spacing w:after="0"/>
              <w:jc w:val="center"/>
            </w:pPr>
            <w:r>
              <w:t>-3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C755F" w14:textId="77777777" w:rsidR="00A31E3E" w:rsidRDefault="00000000">
            <w:pPr>
              <w:spacing w:after="0"/>
              <w:jc w:val="center"/>
            </w:pPr>
            <w:r>
              <w:t>25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F940E" w14:textId="77777777" w:rsidR="00A31E3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FAF0E" w14:textId="77777777" w:rsidR="00A31E3E" w:rsidRDefault="00000000">
            <w:pPr>
              <w:spacing w:after="0"/>
              <w:jc w:val="center"/>
            </w:pPr>
            <w:r>
              <w:t>-15</w:t>
            </w:r>
          </w:p>
        </w:tc>
      </w:tr>
      <w:tr w:rsidR="00A31E3E" w14:paraId="3A15A7D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9B782" w14:textId="77777777" w:rsidR="00A31E3E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1F0CF" w14:textId="77777777" w:rsidR="00A31E3E" w:rsidRDefault="00000000">
            <w:pPr>
              <w:spacing w:after="0"/>
              <w:jc w:val="center"/>
            </w:pPr>
            <w:r>
              <w:t>-5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01556" w14:textId="77777777" w:rsidR="00A31E3E" w:rsidRDefault="00000000">
            <w:pPr>
              <w:spacing w:after="0"/>
              <w:jc w:val="center"/>
            </w:pPr>
            <w:r>
              <w:t>36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F3971" w14:textId="77777777" w:rsidR="00A31E3E" w:rsidRDefault="00000000">
            <w:pPr>
              <w:spacing w:after="0"/>
              <w:jc w:val="center"/>
            </w:pPr>
            <w:r>
              <w:t>25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B7C8A" w14:textId="77777777" w:rsidR="00A31E3E" w:rsidRDefault="00000000">
            <w:pPr>
              <w:spacing w:after="0"/>
              <w:jc w:val="center"/>
            </w:pPr>
            <w:r>
              <w:t>-30</w:t>
            </w:r>
          </w:p>
        </w:tc>
      </w:tr>
      <w:tr w:rsidR="00A31E3E" w14:paraId="1B9954E7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446DB" w14:textId="77777777" w:rsidR="00A31E3E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F2D67" w14:textId="77777777" w:rsidR="00A31E3E" w:rsidRDefault="00000000">
            <w:pPr>
              <w:spacing w:after="0"/>
              <w:jc w:val="center"/>
            </w:pPr>
            <w:r>
              <w:t>-6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DAD58" w14:textId="77777777" w:rsidR="00A31E3E" w:rsidRDefault="00000000">
            <w:pPr>
              <w:spacing w:after="0"/>
              <w:jc w:val="center"/>
            </w:pPr>
            <w:r>
              <w:t>49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FFC82" w14:textId="77777777" w:rsidR="00A31E3E" w:rsidRDefault="00000000">
            <w:pPr>
              <w:spacing w:after="0"/>
              <w:jc w:val="center"/>
            </w:pPr>
            <w:r>
              <w:t>36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E484" w14:textId="77777777" w:rsidR="00A31E3E" w:rsidRDefault="00000000">
            <w:pPr>
              <w:spacing w:after="0"/>
              <w:jc w:val="center"/>
            </w:pPr>
            <w:r>
              <w:t>-42</w:t>
            </w:r>
          </w:p>
        </w:tc>
      </w:tr>
      <w:tr w:rsidR="00A31E3E" w14:paraId="7365F543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AD731" w14:textId="77777777" w:rsidR="00A31E3E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E5243" w14:textId="77777777" w:rsidR="00A31E3E" w:rsidRDefault="00000000">
            <w:pPr>
              <w:spacing w:after="0"/>
              <w:jc w:val="center"/>
            </w:pPr>
            <w:r>
              <w:t>-8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6978D" w14:textId="77777777" w:rsidR="00A31E3E" w:rsidRDefault="00000000">
            <w:pPr>
              <w:spacing w:after="0"/>
              <w:jc w:val="center"/>
            </w:pPr>
            <w:r>
              <w:t>64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0D371" w14:textId="77777777" w:rsidR="00A31E3E" w:rsidRDefault="00000000">
            <w:pPr>
              <w:spacing w:after="0"/>
              <w:jc w:val="center"/>
            </w:pPr>
            <w:r>
              <w:t>64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C5A04" w14:textId="77777777" w:rsidR="00A31E3E" w:rsidRDefault="00000000">
            <w:pPr>
              <w:spacing w:after="0"/>
              <w:jc w:val="center"/>
            </w:pPr>
            <w:r>
              <w:t>-64</w:t>
            </w:r>
          </w:p>
        </w:tc>
      </w:tr>
      <w:tr w:rsidR="00A31E3E" w14:paraId="6ABC50EE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EF2D1" w14:textId="77777777" w:rsidR="00A31E3E" w:rsidRDefault="00000000">
            <w:pPr>
              <w:spacing w:after="0"/>
              <w:jc w:val="center"/>
            </w:pPr>
            <w:r>
              <w:t>9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60FED" w14:textId="77777777" w:rsidR="00A31E3E" w:rsidRDefault="00000000">
            <w:pPr>
              <w:spacing w:after="0"/>
              <w:jc w:val="center"/>
            </w:pPr>
            <w:r>
              <w:t>-9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D9BF6" w14:textId="77777777" w:rsidR="00A31E3E" w:rsidRDefault="00000000">
            <w:pPr>
              <w:spacing w:after="0"/>
              <w:jc w:val="center"/>
            </w:pPr>
            <w:r>
              <w:t>81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5144C" w14:textId="77777777" w:rsidR="00A31E3E" w:rsidRDefault="00000000">
            <w:pPr>
              <w:spacing w:after="0"/>
              <w:jc w:val="center"/>
            </w:pPr>
            <w:r>
              <w:t>81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8589D" w14:textId="77777777" w:rsidR="00A31E3E" w:rsidRDefault="00000000">
            <w:pPr>
              <w:spacing w:after="0"/>
              <w:jc w:val="center"/>
            </w:pPr>
            <w:r>
              <w:t>-81</w:t>
            </w:r>
          </w:p>
        </w:tc>
      </w:tr>
      <w:tr w:rsidR="00A31E3E" w14:paraId="5639059E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9A8C1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C62828"/>
              </w:rPr>
              <w:t>45</w:t>
            </w:r>
          </w:p>
        </w:tc>
        <w:tc>
          <w:tcPr>
            <w:tcW w:w="1440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BDC57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C62828"/>
              </w:rPr>
              <w:t>−22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0C27B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C62828"/>
              </w:rPr>
              <w:t>285</w:t>
            </w:r>
          </w:p>
        </w:tc>
        <w:tc>
          <w:tcPr>
            <w:tcW w:w="1728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1D075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C62828"/>
              </w:rPr>
              <w:t>254</w:t>
            </w:r>
          </w:p>
        </w:tc>
        <w:tc>
          <w:tcPr>
            <w:tcW w:w="1872" w:type="dxa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085F" w14:textId="77777777" w:rsidR="00A31E3E" w:rsidRDefault="00000000">
            <w:pPr>
              <w:spacing w:after="0"/>
              <w:jc w:val="center"/>
            </w:pPr>
            <w:r>
              <w:rPr>
                <w:b/>
                <w:color w:val="C62828"/>
              </w:rPr>
              <w:t>−229</w:t>
            </w:r>
          </w:p>
        </w:tc>
      </w:tr>
    </w:tbl>
    <w:p w14:paraId="649967D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2818E707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30D2EE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EAAD7DA" wp14:editId="3B27947F">
                  <wp:extent cx="1392243" cy="96995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mean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243" cy="969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3C70A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4D7C01F" w14:textId="77777777" w:rsidR="00A31E3E" w:rsidRDefault="00000000">
      <w:r>
        <w:t xml:space="preserve">⇒ </w:t>
      </w:r>
      <w:r>
        <w:rPr>
          <w:b/>
          <w:color w:val="C62828"/>
        </w:rPr>
        <w:t>y = mx + c</w:t>
      </w:r>
      <w:r>
        <w:t>; where</w:t>
      </w:r>
    </w:p>
    <w:p w14:paraId="53F237E8" w14:textId="77777777" w:rsidR="00A31E3E" w:rsidRDefault="00000000">
      <w:pPr>
        <w:ind w:left="432"/>
      </w:pPr>
      <w:r>
        <w:rPr>
          <w:b/>
          <w:color w:val="C62828"/>
        </w:rPr>
        <w:t>i) m = (nΣxy − (Σx)(Σy)) / (nΣx</w:t>
      </w:r>
      <w:r>
        <w:rPr>
          <w:b/>
          <w:color w:val="C62828"/>
          <w:position w:val="6"/>
          <w:sz w:val="24"/>
        </w:rPr>
        <w:t>2</w:t>
      </w:r>
      <w:r>
        <w:rPr>
          <w:b/>
          <w:color w:val="C62828"/>
        </w:rPr>
        <w:t xml:space="preserve"> − (Σx)</w:t>
      </w:r>
      <w:r>
        <w:rPr>
          <w:b/>
          <w:color w:val="C62828"/>
          <w:position w:val="6"/>
          <w:sz w:val="24"/>
        </w:rPr>
        <w:t>2</w:t>
      </w:r>
      <w:r>
        <w:rPr>
          <w:b/>
          <w:color w:val="C62828"/>
        </w:rPr>
        <w:t>)</w:t>
      </w:r>
    </w:p>
    <w:p w14:paraId="0E57A689" w14:textId="77777777" w:rsidR="00A31E3E" w:rsidRDefault="00000000">
      <w:pPr>
        <w:ind w:left="432"/>
      </w:pPr>
      <w:r>
        <w:rPr>
          <w:b/>
          <w:color w:val="C62828"/>
        </w:rPr>
        <w:t>ii) c = ȳ − m x̄</w:t>
      </w:r>
    </w:p>
    <w:p w14:paraId="539C94C9" w14:textId="77777777" w:rsidR="00A31E3E" w:rsidRDefault="00000000">
      <w:pPr>
        <w:keepNext/>
        <w:spacing w:after="40"/>
      </w:pPr>
      <w:r>
        <w:lastRenderedPageBreak/>
        <w:t xml:space="preserve">⇒ </w:t>
      </w:r>
      <w:r>
        <w:rPr>
          <w:b/>
          <w:color w:val="1A237E"/>
        </w:rPr>
        <w:t>Slope m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046C8581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04B3A5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8789EDB" wp14:editId="467325C7">
                  <wp:extent cx="2711905" cy="181123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reg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905" cy="181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A610E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0A7A42F6" w14:textId="77777777" w:rsidR="00A31E3E" w:rsidRDefault="00000000">
      <w:pPr>
        <w:keepNext/>
        <w:spacing w:after="40"/>
      </w:pPr>
      <w:r>
        <w:t xml:space="preserve">⇒ </w:t>
      </w:r>
      <w:r>
        <w:rPr>
          <w:b/>
          <w:color w:val="1A237E"/>
        </w:rPr>
        <w:t>Intercept c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11D63730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6787ED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7D24A0" wp14:editId="3DF2E617">
                  <wp:extent cx="3068214" cy="121738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reg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214" cy="121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FE6BB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171379EA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10</w:t>
      </w:r>
    </w:p>
    <w:p w14:paraId="6138C1A6" w14:textId="77777777" w:rsidR="00A31E3E" w:rsidRDefault="00000000">
      <w:pPr>
        <w:keepNext/>
        <w:spacing w:after="40"/>
      </w:pPr>
      <w:r>
        <w:t xml:space="preserve">∴ </w:t>
      </w:r>
      <w:r>
        <w:rPr>
          <w:b/>
          <w:color w:val="1A237E"/>
        </w:rPr>
        <w:t>Regression line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FCDD151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69ED9F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A71E3A3" wp14:editId="6E36B18A">
                  <wp:extent cx="2035578" cy="78519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lin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78" cy="785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3E120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32405427" w14:textId="77777777" w:rsidR="00A31E3E" w:rsidRDefault="00000000">
      <w:r>
        <w:t xml:space="preserve">⇒ Convert </w:t>
      </w:r>
      <w:r>
        <w:rPr>
          <w:b/>
          <w:color w:val="1A237E"/>
        </w:rPr>
        <w:t>regression eq</w:t>
      </w:r>
      <w:r>
        <w:rPr>
          <w:b/>
          <w:color w:val="1A237E"/>
          <w:position w:val="6"/>
          <w:sz w:val="24"/>
        </w:rPr>
        <w:t>n</w:t>
      </w:r>
      <w:r>
        <w:t xml:space="preserve"> in </w:t>
      </w:r>
      <w:r>
        <w:rPr>
          <w:b/>
          <w:color w:val="C62828"/>
        </w:rPr>
        <w:t>Ax + By + C = 0</w:t>
      </w:r>
      <w:r>
        <w:t xml:space="preserve"> form.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5653B631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E9399A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345E65B" wp14:editId="6BA30833">
                  <wp:extent cx="2197237" cy="166937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form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237" cy="166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1493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ADC960B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E1E35F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7E6FE1" wp14:editId="5597058B">
                  <wp:extent cx="3097906" cy="108872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si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906" cy="108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4F85E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168F5DB" w14:textId="77777777" w:rsidR="00A31E3E" w:rsidRDefault="00000000">
      <w:r>
        <w:rPr>
          <w:b/>
          <w:color w:val="1A237E"/>
        </w:rPr>
        <w:t>Note:</w:t>
      </w:r>
      <w:r>
        <w:t xml:space="preserve"> Both above equations are same. We'll get same slope and intercept of both the equations.</w:t>
      </w:r>
    </w:p>
    <w:p w14:paraId="52ACA5E1" w14:textId="785C2BE2" w:rsidR="00A31E3E" w:rsidRDefault="00000000">
      <w:r>
        <w:t>– If we multiply eq</w:t>
      </w:r>
      <w:r>
        <w:rPr>
          <w:position w:val="6"/>
          <w:sz w:val="24"/>
        </w:rPr>
        <w:t>n</w:t>
      </w:r>
      <w:r>
        <w:t xml:space="preserve"> 1 with (−1) we'll get eq</w:t>
      </w:r>
      <w:r>
        <w:rPr>
          <w:position w:val="6"/>
          <w:sz w:val="24"/>
        </w:rPr>
        <w:t>n</w:t>
      </w:r>
      <w:r w:rsidR="00C37D1A">
        <w:t xml:space="preserve"> 2.</w:t>
      </w:r>
    </w:p>
    <w:p w14:paraId="446481FA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21379324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EDB3A78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1B5F07F4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Here </w:t>
            </w:r>
            <w:r>
              <w:rPr>
                <w:b/>
                <w:color w:val="6A1B9A"/>
              </w:rPr>
              <w:t>n = 10</w:t>
            </w:r>
            <w:r>
              <w:rPr>
                <w:color w:val="263238"/>
              </w:rPr>
              <w:t xml:space="preserve"> (there are 10 rows). </w:t>
            </w:r>
            <w:r>
              <w:rPr>
                <w:b/>
                <w:color w:val="C62828"/>
              </w:rPr>
              <w:t>Σx = 45</w:t>
            </w:r>
            <w:r>
              <w:rPr>
                <w:color w:val="263238"/>
              </w:rPr>
              <w:t xml:space="preserve">, </w:t>
            </w:r>
            <w:r>
              <w:rPr>
                <w:b/>
                <w:color w:val="C62828"/>
              </w:rPr>
              <w:t>Σy = −22</w:t>
            </w:r>
            <w:r>
              <w:rPr>
                <w:color w:val="263238"/>
              </w:rPr>
              <w:t xml:space="preserve">, </w:t>
            </w:r>
            <w:r>
              <w:rPr>
                <w:b/>
                <w:color w:val="C62828"/>
              </w:rPr>
              <w:t>Σx</w:t>
            </w:r>
            <w:r>
              <w:rPr>
                <w:b/>
                <w:color w:val="C62828"/>
                <w:position w:val="6"/>
                <w:sz w:val="24"/>
              </w:rPr>
              <w:t>2</w:t>
            </w:r>
            <w:r>
              <w:rPr>
                <w:b/>
                <w:color w:val="C62828"/>
              </w:rPr>
              <w:t xml:space="preserve"> = 285</w:t>
            </w:r>
            <w:r>
              <w:rPr>
                <w:color w:val="263238"/>
              </w:rPr>
              <w:t xml:space="preserve">, </w:t>
            </w:r>
            <w:r>
              <w:rPr>
                <w:b/>
                <w:color w:val="C62828"/>
              </w:rPr>
              <w:t>Σxy = −229</w:t>
            </w:r>
            <w:r>
              <w:rPr>
                <w:color w:val="263238"/>
              </w:rPr>
              <w:t>. The column y</w:t>
            </w:r>
            <w:r>
              <w:rPr>
                <w:color w:val="263238"/>
                <w:position w:val="6"/>
                <w:sz w:val="24"/>
              </w:rPr>
              <w:t>2</w:t>
            </w:r>
            <w:r>
              <w:rPr>
                <w:color w:val="263238"/>
              </w:rPr>
              <w:t xml:space="preserve"> (total 254) is not needed for the slope and intercept.</w:t>
            </w:r>
          </w:p>
          <w:p w14:paraId="27C0E6DF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Small rounding note: if we keep more digits, m = −1300/825 = −1.575757… and c = −2.2 + 1.575757… × 4.5 = 4.8909. The notebook rounds m to −1.5758 first, so it gets 7.0911 and 4.8911. Both are fine; the difference is only rounding.</w:t>
            </w:r>
          </w:p>
          <w:p w14:paraId="2E65BA93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This method is called </w:t>
            </w:r>
            <w:r>
              <w:rPr>
                <w:b/>
                <w:color w:val="263238"/>
              </w:rPr>
              <w:t>least squares</w:t>
            </w:r>
            <w:r>
              <w:rPr>
                <w:color w:val="263238"/>
              </w:rPr>
              <w:t>: it finds the line y = mx + c that keeps the total squared distance from the points as small as possible.</w:t>
            </w:r>
          </w:p>
          <w:p w14:paraId="0FB370C6" w14:textId="77777777" w:rsidR="00A31E3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1DBC9A89" wp14:editId="678148F7">
                  <wp:extent cx="3840480" cy="271929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re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19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A0776" w14:textId="77777777" w:rsidR="00A31E3E" w:rsidRDefault="00000000">
            <w:pPr>
              <w:jc w:val="center"/>
            </w:pPr>
            <w:r>
              <w:rPr>
                <w:color w:val="263238"/>
                <w:sz w:val="30"/>
              </w:rPr>
              <w:t>The data points and the regression line y = −1.5758x + 4.8911 (added to help understand the result).</w:t>
            </w:r>
          </w:p>
          <w:p w14:paraId="1FFD282A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The cut sentence should end like this: "If we multiply eq</w:t>
            </w:r>
            <w:r>
              <w:rPr>
                <w:color w:val="263238"/>
                <w:position w:val="6"/>
                <w:sz w:val="24"/>
              </w:rPr>
              <w:t>n</w:t>
            </w:r>
            <w:r>
              <w:rPr>
                <w:color w:val="263238"/>
              </w:rPr>
              <w:t xml:space="preserve"> 1 with (−1) </w:t>
            </w:r>
            <w:r>
              <w:rPr>
                <w:color w:val="263238"/>
              </w:rPr>
              <w:lastRenderedPageBreak/>
              <w:t>we'll get eq</w:t>
            </w:r>
            <w:r>
              <w:rPr>
                <w:color w:val="263238"/>
                <w:position w:val="6"/>
                <w:sz w:val="24"/>
              </w:rPr>
              <w:t>n</w:t>
            </w:r>
            <w:r>
              <w:rPr>
                <w:color w:val="263238"/>
              </w:rPr>
              <w:t xml:space="preserve"> 2." That is, −1.5758x − y + 4.8911 = 0 becomes 1.5758x + y − 4.8911 = 0. Multiplying all terms by −1 does not change the line.</w:t>
            </w:r>
          </w:p>
          <w:p w14:paraId="4DFA951F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Check with the first form: A = −1.5758 and B = −1, so slope = −A/B = −(−1.5758)/(−1) = −1.5758. Same answer as the second form (A = 1.5758, B = 1).</w:t>
            </w:r>
          </w:p>
        </w:tc>
      </w:tr>
    </w:tbl>
    <w:p w14:paraId="6C148D7D" w14:textId="77777777" w:rsidR="00A31E3E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6B84E433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64337907" w14:textId="77777777" w:rsidR="00A31E3E" w:rsidRDefault="00000000">
      <w:pPr>
        <w:keepNext/>
      </w:pPr>
      <w:r>
        <w:t xml:space="preserve">★ </w:t>
      </w:r>
      <w:r>
        <w:rPr>
          <w:b/>
          <w:color w:val="1A237E"/>
        </w:rPr>
        <w:t>What is slope and intercept ?</w:t>
      </w:r>
    </w:p>
    <w:p w14:paraId="25B6EF2A" w14:textId="77777777" w:rsidR="00A31E3E" w:rsidRDefault="00000000">
      <w:pPr>
        <w:keepNext/>
      </w:pPr>
      <w:r>
        <w:t xml:space="preserve">1) </w:t>
      </w:r>
      <w:r>
        <w:rPr>
          <w:b/>
          <w:color w:val="1A237E"/>
        </w:rPr>
        <w:t>Slope</w:t>
      </w:r>
      <w:r>
        <w:t>:</w:t>
      </w:r>
    </w:p>
    <w:p w14:paraId="7601EE21" w14:textId="77777777" w:rsidR="00A31E3E" w:rsidRDefault="00000000">
      <w:pPr>
        <w:ind w:left="288"/>
      </w:pPr>
      <w:r>
        <w:t xml:space="preserve">→ Consider this data. </w:t>
      </w:r>
      <w:r>
        <w:rPr>
          <w:b/>
          <w:color w:val="C62828"/>
        </w:rPr>
        <w:t>x = [0, 1, 2, 3, 4, 5]</w:t>
      </w:r>
      <w:r>
        <w:t xml:space="preserve">  and  </w:t>
      </w:r>
      <w:r>
        <w:rPr>
          <w:b/>
          <w:color w:val="C62828"/>
        </w:rPr>
        <w:t>y = [4, 2, 0, (−2), −4, −6]</w:t>
      </w:r>
    </w:p>
    <w:p w14:paraId="431959F4" w14:textId="77777777" w:rsidR="00A31E3E" w:rsidRDefault="00000000">
      <w:pPr>
        <w:ind w:left="288"/>
      </w:pPr>
      <w:r>
        <w:t>→ Slope determines '</w:t>
      </w:r>
      <w:r>
        <w:rPr>
          <w:b/>
          <w:color w:val="1A237E"/>
        </w:rPr>
        <w:t>rate of change</w:t>
      </w:r>
      <w:r>
        <w:t>'</w:t>
      </w:r>
    </w:p>
    <w:p w14:paraId="3E9CCA1F" w14:textId="77777777" w:rsidR="00A31E3E" w:rsidRDefault="00000000">
      <w:pPr>
        <w:ind w:left="288"/>
      </w:pPr>
      <w:r>
        <w:t xml:space="preserve">→ Here, in the above data slope is </w:t>
      </w:r>
      <w:r>
        <w:rPr>
          <w:b/>
          <w:color w:val="6A1B9A"/>
        </w:rPr>
        <w:t>(−2)</w:t>
      </w:r>
    </w:p>
    <w:p w14:paraId="6FAB9552" w14:textId="77777777" w:rsidR="00C37D1A" w:rsidRDefault="00000000">
      <w:pPr>
        <w:ind w:left="288"/>
      </w:pPr>
      <w:r>
        <w:t xml:space="preserve">→ Which simply means if </w:t>
      </w:r>
      <w:r>
        <w:rPr>
          <w:b/>
          <w:color w:val="6A1B9A"/>
        </w:rPr>
        <w:t>x</w:t>
      </w:r>
      <w:r>
        <w:t xml:space="preserve"> increases by 1, </w:t>
      </w:r>
      <w:r>
        <w:rPr>
          <w:b/>
          <w:color w:val="6A1B9A"/>
        </w:rPr>
        <w:t>y</w:t>
      </w:r>
      <w:r>
        <w:t xml:space="preserve"> decreases by 2.</w:t>
      </w:r>
    </w:p>
    <w:p w14:paraId="2002D0FE" w14:textId="7DA659B7" w:rsidR="00A31E3E" w:rsidRDefault="00C37D1A">
      <w:pPr>
        <w:ind w:left="288"/>
      </w:pPr>
      <w:r>
        <w:t xml:space="preserve">     </w:t>
      </w:r>
      <w:r>
        <w:rPr>
          <w:b/>
          <w:color w:val="C62828"/>
        </w:rPr>
        <w:t>x↑1 → y↓2</w:t>
      </w:r>
      <w:r>
        <w:t>.</w:t>
      </w:r>
    </w:p>
    <w:p w14:paraId="27186FED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11</w:t>
      </w:r>
    </w:p>
    <w:p w14:paraId="6F8A8DCB" w14:textId="77777777" w:rsidR="00A31E3E" w:rsidRDefault="00000000">
      <w:pPr>
        <w:keepNext/>
      </w:pPr>
      <w:r>
        <w:t xml:space="preserve">→ In regression line, the effect of </w:t>
      </w:r>
      <w:r>
        <w:rPr>
          <w:b/>
          <w:color w:val="1A237E"/>
        </w:rPr>
        <w:t>slope</w:t>
      </w:r>
      <w:r>
        <w:t xml:space="preserve"> is that it </w:t>
      </w:r>
      <w:r>
        <w:rPr>
          <w:b/>
          <w:color w:val="1A237E"/>
        </w:rPr>
        <w:t>tilts the line</w:t>
      </w:r>
      <w:r>
        <w:t>.</w:t>
      </w:r>
    </w:p>
    <w:p w14:paraId="316E9584" w14:textId="77777777" w:rsidR="00A31E3E" w:rsidRDefault="00000000">
      <w:pPr>
        <w:keepNext/>
      </w:pPr>
      <w:r>
        <w:rPr>
          <w:b/>
          <w:color w:val="1A237E"/>
        </w:rPr>
        <w:t>Visual meaning:</w:t>
      </w:r>
    </w:p>
    <w:p w14:paraId="7A6AAAA9" w14:textId="77777777" w:rsidR="00A31E3E" w:rsidRDefault="00000000">
      <w:pPr>
        <w:spacing w:after="40"/>
        <w:ind w:left="288"/>
      </w:pPr>
      <w:r>
        <w:t xml:space="preserve">• </w:t>
      </w:r>
      <w:r>
        <w:rPr>
          <w:b/>
          <w:color w:val="C62828"/>
        </w:rPr>
        <w:t>slope = 2</w:t>
      </w:r>
      <w:r>
        <w:t xml:space="preserve"> → </w:t>
      </w:r>
      <w:r>
        <w:rPr>
          <w:b/>
          <w:color w:val="1A237E"/>
        </w:rPr>
        <w:t>Steep uphill</w:t>
      </w:r>
    </w:p>
    <w:p w14:paraId="6922210F" w14:textId="77777777" w:rsidR="00A31E3E" w:rsidRDefault="00000000">
      <w:pPr>
        <w:spacing w:after="40"/>
        <w:ind w:left="288"/>
      </w:pPr>
      <w:r>
        <w:t xml:space="preserve">• </w:t>
      </w:r>
      <w:r>
        <w:rPr>
          <w:b/>
          <w:color w:val="C62828"/>
        </w:rPr>
        <w:t>slope = (−2)</w:t>
      </w:r>
      <w:r>
        <w:t xml:space="preserve"> → </w:t>
      </w:r>
      <w:r>
        <w:rPr>
          <w:b/>
          <w:color w:val="1A237E"/>
        </w:rPr>
        <w:t>Steep downhill</w:t>
      </w:r>
    </w:p>
    <w:p w14:paraId="5D5B2C77" w14:textId="77777777" w:rsidR="00A31E3E" w:rsidRDefault="00000000">
      <w:pPr>
        <w:ind w:left="288"/>
      </w:pPr>
      <w:r>
        <w:t xml:space="preserve">• </w:t>
      </w:r>
      <w:r>
        <w:rPr>
          <w:b/>
          <w:color w:val="C62828"/>
        </w:rPr>
        <w:t>slope = 0</w:t>
      </w:r>
      <w:r>
        <w:t xml:space="preserve"> → </w:t>
      </w:r>
      <w:r>
        <w:rPr>
          <w:b/>
          <w:color w:val="1A237E"/>
        </w:rPr>
        <w:t>Flat road</w:t>
      </w:r>
    </w:p>
    <w:p w14:paraId="0DC5C047" w14:textId="77777777" w:rsidR="00A31E3E" w:rsidRDefault="00000000">
      <w:r>
        <w:rPr>
          <w:b/>
          <w:color w:val="1A237E"/>
        </w:rPr>
        <w:t>We got slope (−1.5758)</w:t>
      </w:r>
      <w:r>
        <w:t xml:space="preserve">, means </w:t>
      </w:r>
      <w:r>
        <w:rPr>
          <w:b/>
          <w:color w:val="C62828"/>
        </w:rPr>
        <w:t>x↑1, y↓(−1.5758)</w:t>
      </w:r>
    </w:p>
    <w:p w14:paraId="5668D152" w14:textId="77777777" w:rsidR="00C37D1A" w:rsidRDefault="00C37D1A">
      <w:pPr>
        <w:rPr>
          <w:b/>
          <w:color w:val="1A237E"/>
        </w:rPr>
      </w:pPr>
    </w:p>
    <w:p w14:paraId="766E1E9C" w14:textId="71CCBC83" w:rsidR="00A31E3E" w:rsidRDefault="00000000">
      <w:r>
        <w:rPr>
          <w:b/>
          <w:color w:val="1A237E"/>
        </w:rPr>
        <w:t>Why is the slope useful?</w:t>
      </w:r>
      <w:r>
        <w:t xml:space="preserve"> It tells us </w:t>
      </w:r>
      <w:r>
        <w:rPr>
          <w:b/>
          <w:color w:val="1A237E"/>
        </w:rPr>
        <w:t>trend / relationship</w:t>
      </w:r>
      <w:r>
        <w:t xml:space="preserve"> between x and y.</w:t>
      </w:r>
    </w:p>
    <w:p w14:paraId="79993710" w14:textId="77777777" w:rsidR="00A31E3E" w:rsidRDefault="00000000">
      <w:r>
        <w:t xml:space="preserve">→ </w:t>
      </w:r>
      <w:r>
        <w:rPr>
          <w:b/>
          <w:color w:val="1A237E"/>
        </w:rPr>
        <w:t>Remember, slope = rate of change in y, when x changes.</w:t>
      </w:r>
    </w:p>
    <w:p w14:paraId="56B8D1AE" w14:textId="77777777" w:rsidR="00C37D1A" w:rsidRDefault="00C37D1A">
      <w:pPr>
        <w:keepNext/>
      </w:pPr>
    </w:p>
    <w:p w14:paraId="05E24C57" w14:textId="0E3307A4" w:rsidR="00A31E3E" w:rsidRDefault="00000000">
      <w:pPr>
        <w:keepNext/>
      </w:pPr>
      <w:r>
        <w:t xml:space="preserve">2) </w:t>
      </w:r>
      <w:r>
        <w:rPr>
          <w:b/>
          <w:color w:val="1A237E"/>
        </w:rPr>
        <w:t>Intercept</w:t>
      </w:r>
      <w:r>
        <w:t>:</w:t>
      </w:r>
    </w:p>
    <w:p w14:paraId="55974BE5" w14:textId="77777777" w:rsidR="00A31E3E" w:rsidRDefault="00000000">
      <w:pPr>
        <w:ind w:left="288"/>
      </w:pPr>
      <w:r>
        <w:t xml:space="preserve">→ Intercept determines the point where the regression line cuts </w:t>
      </w:r>
      <w:r>
        <w:rPr>
          <w:b/>
          <w:color w:val="6A1B9A"/>
        </w:rPr>
        <w:t>y-axis</w:t>
      </w:r>
      <w:r>
        <w:t>.</w:t>
      </w:r>
    </w:p>
    <w:p w14:paraId="28476310" w14:textId="77777777" w:rsidR="00A31E3E" w:rsidRDefault="00000000">
      <w:pPr>
        <w:ind w:left="288"/>
      </w:pPr>
      <w:r>
        <w:t xml:space="preserve">→ This simply means, what is </w:t>
      </w:r>
      <w:r>
        <w:rPr>
          <w:b/>
          <w:color w:val="6A1B9A"/>
        </w:rPr>
        <w:t>y-coordinate</w:t>
      </w:r>
      <w:r>
        <w:t xml:space="preserve"> when </w:t>
      </w:r>
      <w:r>
        <w:rPr>
          <w:b/>
          <w:color w:val="6A1B9A"/>
        </w:rPr>
        <w:t>x = 0</w:t>
      </w:r>
      <w:r>
        <w:t>.</w:t>
      </w:r>
    </w:p>
    <w:p w14:paraId="55B0329B" w14:textId="77777777" w:rsidR="00A31E3E" w:rsidRDefault="00000000">
      <w:pPr>
        <w:ind w:left="288"/>
      </w:pPr>
      <w:r>
        <w:t>→ That is the point where line cuts y-axis.</w:t>
      </w:r>
    </w:p>
    <w:p w14:paraId="63923D52" w14:textId="77777777" w:rsidR="00A31E3E" w:rsidRDefault="00000000">
      <w:pPr>
        <w:ind w:left="288"/>
      </w:pPr>
      <w:r>
        <w:lastRenderedPageBreak/>
        <w:t xml:space="preserve">→ That point is the </w:t>
      </w:r>
      <w:r>
        <w:rPr>
          <w:b/>
          <w:color w:val="1A237E"/>
        </w:rPr>
        <w:t>starting point</w:t>
      </w:r>
      <w:r>
        <w:t>.</w:t>
      </w:r>
    </w:p>
    <w:p w14:paraId="3446AE46" w14:textId="77777777" w:rsidR="00FC32F5" w:rsidRDefault="00000000">
      <w:pPr>
        <w:ind w:left="288"/>
      </w:pPr>
      <w:r>
        <w:t xml:space="preserve">→ In our previous data, intercept was </w:t>
      </w:r>
      <w:r>
        <w:rPr>
          <w:b/>
          <w:color w:val="C62828"/>
        </w:rPr>
        <w:t>4.8911</w:t>
      </w:r>
      <w:r>
        <w:t>.</w:t>
      </w:r>
    </w:p>
    <w:p w14:paraId="7C476AE5" w14:textId="1C37EE19" w:rsidR="00A31E3E" w:rsidRDefault="00FC32F5">
      <w:pPr>
        <w:ind w:left="288"/>
      </w:pPr>
      <w:r>
        <w:t xml:space="preserve">    Means at </w:t>
      </w:r>
      <w:r>
        <w:rPr>
          <w:b/>
          <w:color w:val="C62828"/>
        </w:rPr>
        <w:t>x = 0, y = 4.8911</w:t>
      </w:r>
      <w:r>
        <w:t>.</w:t>
      </w:r>
    </w:p>
    <w:p w14:paraId="5ADCD9E9" w14:textId="77777777" w:rsidR="00A31E3E" w:rsidRDefault="00000000">
      <w:pPr>
        <w:ind w:left="288"/>
      </w:pPr>
      <w:r>
        <w:t xml:space="preserve">→ So intercept = </w:t>
      </w:r>
      <w:r>
        <w:rPr>
          <w:b/>
          <w:color w:val="C62828"/>
        </w:rPr>
        <w:t>4.8911</w:t>
      </w:r>
      <w:r>
        <w:t xml:space="preserve"> and starting point = </w:t>
      </w:r>
      <w:r>
        <w:rPr>
          <w:b/>
          <w:color w:val="C62828"/>
        </w:rPr>
        <w:t>(0, 4.8911)</w:t>
      </w:r>
    </w:p>
    <w:p w14:paraId="3717BE6A" w14:textId="77777777" w:rsidR="00C37D1A" w:rsidRDefault="00C37D1A">
      <w:pPr>
        <w:rPr>
          <w:b/>
          <w:color w:val="1A237E"/>
        </w:rPr>
      </w:pPr>
    </w:p>
    <w:p w14:paraId="65A0B043" w14:textId="0B50D568" w:rsidR="00A31E3E" w:rsidRDefault="00000000">
      <w:r>
        <w:rPr>
          <w:b/>
          <w:color w:val="1A237E"/>
        </w:rPr>
        <w:t>Real life meaning of intercept.</w:t>
      </w:r>
    </w:p>
    <w:p w14:paraId="6096D467" w14:textId="77777777" w:rsidR="00A31E3E" w:rsidRDefault="00000000">
      <w:pPr>
        <w:ind w:left="288"/>
      </w:pPr>
      <w:r>
        <w:t xml:space="preserve">→ It tells us the </w:t>
      </w:r>
      <w:r>
        <w:rPr>
          <w:b/>
          <w:color w:val="1A237E"/>
        </w:rPr>
        <w:t>starting value</w:t>
      </w:r>
      <w:r>
        <w:t>.</w:t>
      </w:r>
    </w:p>
    <w:p w14:paraId="155F59FF" w14:textId="77777777" w:rsidR="00A31E3E" w:rsidRDefault="00000000">
      <w:pPr>
        <w:keepNext/>
      </w:pPr>
      <w:r>
        <w:t>For example:</w:t>
      </w:r>
    </w:p>
    <w:p w14:paraId="060C58AB" w14:textId="77777777" w:rsidR="00A31E3E" w:rsidRDefault="00000000">
      <w:pPr>
        <w:spacing w:after="40"/>
        <w:ind w:left="288"/>
      </w:pPr>
      <w:r>
        <w:t xml:space="preserve">1) </w:t>
      </w:r>
      <w:r>
        <w:rPr>
          <w:b/>
          <w:i/>
          <w:color w:val="00695C"/>
        </w:rPr>
        <w:t>Salary growth</w:t>
      </w:r>
      <w:r>
        <w:t xml:space="preserve"> → Intercept → </w:t>
      </w:r>
      <w:r>
        <w:rPr>
          <w:b/>
          <w:color w:val="1A237E"/>
        </w:rPr>
        <w:t>Starting salary</w:t>
      </w:r>
      <w:r>
        <w:t>.</w:t>
      </w:r>
    </w:p>
    <w:p w14:paraId="22B2411C" w14:textId="77777777" w:rsidR="00A31E3E" w:rsidRDefault="00000000">
      <w:pPr>
        <w:spacing w:after="40"/>
        <w:ind w:left="288"/>
      </w:pPr>
      <w:r>
        <w:t xml:space="preserve">2) </w:t>
      </w:r>
      <w:r>
        <w:rPr>
          <w:b/>
          <w:i/>
          <w:color w:val="00695C"/>
        </w:rPr>
        <w:t>Distance</w:t>
      </w:r>
      <w:r>
        <w:t xml:space="preserve"> → Intercept → </w:t>
      </w:r>
      <w:r>
        <w:rPr>
          <w:b/>
          <w:color w:val="1A237E"/>
        </w:rPr>
        <w:t>Initial position</w:t>
      </w:r>
      <w:r>
        <w:t>.</w:t>
      </w:r>
    </w:p>
    <w:p w14:paraId="2B78905C" w14:textId="77777777" w:rsidR="00A31E3E" w:rsidRDefault="00000000">
      <w:pPr>
        <w:ind w:left="288"/>
      </w:pPr>
      <w:r>
        <w:t xml:space="preserve">3) </w:t>
      </w:r>
      <w:r>
        <w:rPr>
          <w:b/>
          <w:i/>
          <w:color w:val="00695C"/>
        </w:rPr>
        <w:t>Bank balance</w:t>
      </w:r>
      <w:r>
        <w:t xml:space="preserve"> → Intercept → </w:t>
      </w:r>
      <w:r>
        <w:rPr>
          <w:b/>
          <w:color w:val="1A237E"/>
        </w:rPr>
        <w:t>Initial balance</w:t>
      </w:r>
      <w:r>
        <w:t>.</w:t>
      </w:r>
    </w:p>
    <w:p w14:paraId="4B46F44F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12</w:t>
      </w:r>
    </w:p>
    <w:p w14:paraId="7C176133" w14:textId="77777777" w:rsidR="00A31E3E" w:rsidRDefault="00000000">
      <w:pPr>
        <w:keepNext/>
      </w:pPr>
      <w:r>
        <w:rPr>
          <w:b/>
          <w:color w:val="C62828"/>
        </w:rPr>
        <w:t>y = mx + c</w:t>
      </w:r>
      <w:r>
        <w:t xml:space="preserve">   →   </w:t>
      </w:r>
      <w:r>
        <w:rPr>
          <w:b/>
          <w:color w:val="6A1B9A"/>
        </w:rPr>
        <w:t>Final value</w:t>
      </w:r>
      <w:r>
        <w:t xml:space="preserve"> = </w:t>
      </w:r>
      <w:r>
        <w:rPr>
          <w:b/>
          <w:color w:val="6A1B9A"/>
        </w:rPr>
        <w:t>slope</w:t>
      </w:r>
      <w:r>
        <w:t xml:space="preserve"> × x + </w:t>
      </w:r>
      <w:r>
        <w:rPr>
          <w:b/>
          <w:color w:val="6A1B9A"/>
        </w:rPr>
        <w:t>intercept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0F01B6D3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F8CDF3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5D92BB5" wp14:editId="576EA1E2">
                  <wp:extent cx="3470711" cy="77200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f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711" cy="77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F846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718709C" w14:textId="77777777" w:rsidR="00A31E3E" w:rsidRDefault="00000000">
      <w:r>
        <w:t xml:space="preserve">We know that the slope shows </w:t>
      </w:r>
      <w:r>
        <w:rPr>
          <w:b/>
          <w:color w:val="1A237E"/>
        </w:rPr>
        <w:t>rate of change</w:t>
      </w:r>
      <w:r>
        <w:t xml:space="preserve"> but why do we need </w:t>
      </w:r>
      <w:r>
        <w:rPr>
          <w:b/>
          <w:color w:val="1A237E"/>
        </w:rPr>
        <w:t>intercept</w:t>
      </w:r>
      <w:r>
        <w:t>?</w:t>
      </w:r>
    </w:p>
    <w:p w14:paraId="2FA50C28" w14:textId="77777777" w:rsidR="00A31E3E" w:rsidRDefault="00000000">
      <w:pPr>
        <w:ind w:left="288"/>
      </w:pPr>
      <w:r>
        <w:t xml:space="preserve">→ Because a </w:t>
      </w:r>
      <w:r>
        <w:rPr>
          <w:b/>
          <w:color w:val="1A237E"/>
        </w:rPr>
        <w:t>slope alone doesn't define a line</w:t>
      </w:r>
      <w:r>
        <w:t>.</w:t>
      </w:r>
    </w:p>
    <w:p w14:paraId="69D01B31" w14:textId="77777777" w:rsidR="00A31E3E" w:rsidRDefault="00000000">
      <w:pPr>
        <w:ind w:left="288"/>
      </w:pPr>
      <w:r>
        <w:t xml:space="preserve">→ Slope tells us the rate of change but what about the </w:t>
      </w:r>
      <w:r>
        <w:rPr>
          <w:b/>
          <w:color w:val="1A237E"/>
        </w:rPr>
        <w:t>starting point</w:t>
      </w:r>
      <w:r>
        <w:t>?</w:t>
      </w:r>
    </w:p>
    <w:p w14:paraId="6FB01DA2" w14:textId="77777777" w:rsidR="00A31E3E" w:rsidRDefault="00000000">
      <w:pPr>
        <w:keepNext/>
        <w:ind w:left="288"/>
      </w:pPr>
      <w:r>
        <w:t>→ For example:</w:t>
      </w:r>
    </w:p>
    <w:p w14:paraId="526DD333" w14:textId="24F0B4DD" w:rsidR="00A31E3E" w:rsidRDefault="00000000">
      <w:pPr>
        <w:spacing w:after="40"/>
        <w:ind w:left="864"/>
      </w:pPr>
      <w:r>
        <w:t xml:space="preserve">i) </w:t>
      </w:r>
      <w:r>
        <w:rPr>
          <w:b/>
          <w:color w:val="C62828"/>
        </w:rPr>
        <w:t xml:space="preserve">y = </w:t>
      </w:r>
      <w:r w:rsidR="00C37D1A">
        <w:rPr>
          <w:b/>
          <w:color w:val="C62828"/>
        </w:rPr>
        <w:t>-</w:t>
      </w:r>
      <w:r>
        <w:rPr>
          <w:b/>
          <w:color w:val="C62828"/>
        </w:rPr>
        <w:t>2x + 4</w:t>
      </w:r>
    </w:p>
    <w:p w14:paraId="5A4C3566" w14:textId="77777777" w:rsidR="00A31E3E" w:rsidRDefault="00000000">
      <w:pPr>
        <w:spacing w:after="40"/>
        <w:ind w:left="864"/>
      </w:pPr>
      <w:r>
        <w:t xml:space="preserve">ii) </w:t>
      </w:r>
      <w:r>
        <w:rPr>
          <w:b/>
          <w:color w:val="C62828"/>
        </w:rPr>
        <w:t>y = −2x + 10</w:t>
      </w:r>
      <w:r>
        <w:t xml:space="preserve">    ⟶  All eq</w:t>
      </w:r>
      <w:r>
        <w:rPr>
          <w:position w:val="6"/>
          <w:sz w:val="24"/>
        </w:rPr>
        <w:t>n</w:t>
      </w:r>
      <w:r>
        <w:t xml:space="preserve"> have same slope </w:t>
      </w:r>
      <w:r>
        <w:rPr>
          <w:b/>
          <w:color w:val="6A1B9A"/>
        </w:rPr>
        <w:t>(−2)</w:t>
      </w:r>
      <w:r>
        <w:t xml:space="preserve"> but different line positions if we plot.</w:t>
      </w:r>
    </w:p>
    <w:p w14:paraId="38A97D25" w14:textId="77777777" w:rsidR="00A31E3E" w:rsidRDefault="00000000">
      <w:pPr>
        <w:ind w:left="864"/>
      </w:pPr>
      <w:r>
        <w:t xml:space="preserve">iii) </w:t>
      </w:r>
      <w:r>
        <w:rPr>
          <w:b/>
          <w:color w:val="C62828"/>
        </w:rPr>
        <w:t>y = −2x − 3</w:t>
      </w:r>
    </w:p>
    <w:p w14:paraId="5932CE47" w14:textId="77777777" w:rsidR="00A31E3E" w:rsidRDefault="00000000">
      <w:r>
        <w:t>So what does an intercept do?</w:t>
      </w:r>
    </w:p>
    <w:p w14:paraId="0D2071D5" w14:textId="77777777" w:rsidR="00A31E3E" w:rsidRDefault="00000000">
      <w:pPr>
        <w:ind w:left="288"/>
      </w:pPr>
      <w:r>
        <w:t xml:space="preserve">→ Intercept </w:t>
      </w:r>
      <w:r>
        <w:rPr>
          <w:b/>
          <w:color w:val="1A237E"/>
        </w:rPr>
        <w:t>fixes the position</w:t>
      </w:r>
      <w:r>
        <w:t xml:space="preserve"> of the line.</w:t>
      </w:r>
    </w:p>
    <w:p w14:paraId="30BBAB68" w14:textId="77777777" w:rsidR="00A31E3E" w:rsidRDefault="00000000">
      <w:pPr>
        <w:ind w:left="288"/>
      </w:pPr>
      <w:r>
        <w:t xml:space="preserve">→ Slope </w:t>
      </w:r>
      <w:r>
        <w:rPr>
          <w:b/>
          <w:color w:val="1A237E"/>
        </w:rPr>
        <w:t>tilts</w:t>
      </w:r>
      <w:r>
        <w:t xml:space="preserve"> the line whereas intercept </w:t>
      </w:r>
      <w:r>
        <w:rPr>
          <w:b/>
          <w:color w:val="1A237E"/>
        </w:rPr>
        <w:t>moves line up and down</w:t>
      </w:r>
      <w:r>
        <w:t>.</w:t>
      </w:r>
    </w:p>
    <w:p w14:paraId="2AAB8302" w14:textId="77777777" w:rsidR="00A31E3E" w:rsidRDefault="00000000">
      <w:pPr>
        <w:ind w:left="288"/>
      </w:pPr>
      <w:r>
        <w:t xml:space="preserve">→ Specifically it tells us where the line cuts y-axis when </w:t>
      </w:r>
      <w:r>
        <w:rPr>
          <w:b/>
          <w:color w:val="6A1B9A"/>
        </w:rPr>
        <w:t>x = 0</w:t>
      </w:r>
      <w:r>
        <w:t>.</w:t>
      </w:r>
    </w:p>
    <w:p w14:paraId="247F77FD" w14:textId="77777777" w:rsidR="00C555FC" w:rsidRDefault="00C555FC">
      <w:pPr>
        <w:rPr>
          <w:b/>
          <w:color w:val="1A237E"/>
        </w:rPr>
      </w:pPr>
    </w:p>
    <w:p w14:paraId="10CDAF7B" w14:textId="05944749" w:rsidR="00A31E3E" w:rsidRDefault="00000000">
      <w:r>
        <w:rPr>
          <w:b/>
          <w:color w:val="1A237E"/>
        </w:rPr>
        <w:lastRenderedPageBreak/>
        <w:t>Real life intuition:</w:t>
      </w:r>
      <w:r>
        <w:t xml:space="preserve">  </w:t>
      </w:r>
      <w:r>
        <w:rPr>
          <w:b/>
          <w:color w:val="C62828"/>
        </w:rPr>
        <w:t>y = mx + c</w:t>
      </w:r>
    </w:p>
    <w:p w14:paraId="3DD1CDA9" w14:textId="77777777" w:rsidR="00A31E3E" w:rsidRDefault="00000000">
      <w:pPr>
        <w:ind w:left="288"/>
      </w:pPr>
      <w:r>
        <w:t xml:space="preserve">1) Think of </w:t>
      </w:r>
      <w:r>
        <w:rPr>
          <w:b/>
          <w:i/>
          <w:color w:val="00695C"/>
        </w:rPr>
        <w:t>salary growth</w:t>
      </w:r>
      <w:r>
        <w:t xml:space="preserve">, </w:t>
      </w:r>
      <w:r>
        <w:rPr>
          <w:b/>
          <w:color w:val="6A1B9A"/>
        </w:rPr>
        <w:t>m</w:t>
      </w:r>
      <w:r>
        <w:t xml:space="preserve"> shows </w:t>
      </w:r>
      <w:r>
        <w:rPr>
          <w:b/>
          <w:color w:val="1A237E"/>
        </w:rPr>
        <w:t>yearly increment</w:t>
      </w:r>
      <w:r>
        <w:t xml:space="preserve"> and </w:t>
      </w:r>
      <w:r>
        <w:rPr>
          <w:b/>
          <w:color w:val="6A1B9A"/>
        </w:rPr>
        <w:t>c</w:t>
      </w:r>
      <w:r>
        <w:t xml:space="preserve"> shows the </w:t>
      </w:r>
      <w:r>
        <w:rPr>
          <w:b/>
          <w:color w:val="1A237E"/>
        </w:rPr>
        <w:t>starting salary</w:t>
      </w:r>
      <w:r>
        <w:t>. Without c we know the growth rate but not where we started.</w:t>
      </w:r>
    </w:p>
    <w:p w14:paraId="34CBAD47" w14:textId="77777777" w:rsidR="00A31E3E" w:rsidRDefault="00000000">
      <w:pPr>
        <w:ind w:left="288"/>
      </w:pPr>
      <w:r>
        <w:t xml:space="preserve">2) </w:t>
      </w:r>
      <w:r>
        <w:rPr>
          <w:b/>
          <w:i/>
          <w:color w:val="00695C"/>
        </w:rPr>
        <w:t>Distance</w:t>
      </w:r>
      <w:r>
        <w:t xml:space="preserve">: </w:t>
      </w:r>
      <w:r>
        <w:rPr>
          <w:b/>
          <w:color w:val="6A1B9A"/>
        </w:rPr>
        <w:t>m</w:t>
      </w:r>
      <w:r>
        <w:t xml:space="preserve"> = </w:t>
      </w:r>
      <w:r>
        <w:rPr>
          <w:b/>
          <w:color w:val="1A237E"/>
        </w:rPr>
        <w:t>speed</w:t>
      </w:r>
      <w:r>
        <w:t xml:space="preserve"> and </w:t>
      </w:r>
      <w:r>
        <w:rPr>
          <w:b/>
          <w:color w:val="6A1B9A"/>
        </w:rPr>
        <w:t>c</w:t>
      </w:r>
      <w:r>
        <w:t xml:space="preserve"> = </w:t>
      </w:r>
      <w:r>
        <w:rPr>
          <w:b/>
          <w:color w:val="1A237E"/>
        </w:rPr>
        <w:t>starting position</w:t>
      </w:r>
      <w:r>
        <w:t>. Without c we won't know from where did we start.</w:t>
      </w:r>
    </w:p>
    <w:p w14:paraId="04C35151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13</w:t>
      </w:r>
    </w:p>
    <w:p w14:paraId="54133FB4" w14:textId="77777777" w:rsidR="00A31E3E" w:rsidRDefault="00000000">
      <w:pPr>
        <w:keepNext/>
      </w:pPr>
      <w:r>
        <w:t xml:space="preserve">⇒ </w:t>
      </w:r>
      <w:r>
        <w:rPr>
          <w:b/>
          <w:color w:val="1A237E"/>
        </w:rPr>
        <w:t>Overview:</w:t>
      </w:r>
    </w:p>
    <w:p w14:paraId="017FCDD6" w14:textId="77777777" w:rsidR="00A31E3E" w:rsidRDefault="00000000">
      <w:pPr>
        <w:keepNext/>
        <w:spacing w:after="40"/>
        <w:ind w:left="288"/>
      </w:pPr>
      <w:r>
        <w:t xml:space="preserve">• </w:t>
      </w:r>
      <w:r>
        <w:rPr>
          <w:b/>
          <w:color w:val="6A1B9A"/>
        </w:rPr>
        <w:t>Slope</w:t>
      </w:r>
      <w:r>
        <w:t xml:space="preserve"> = </w:t>
      </w:r>
      <w:r>
        <w:rPr>
          <w:b/>
          <w:color w:val="1A237E"/>
        </w:rPr>
        <w:t>rate of change</w:t>
      </w:r>
      <w:r>
        <w:t xml:space="preserve"> in y when x changes by 1 unit.</w:t>
      </w:r>
    </w:p>
    <w:p w14:paraId="1F083E5F" w14:textId="77777777" w:rsidR="00A31E3E" w:rsidRDefault="00000000">
      <w:pPr>
        <w:spacing w:after="40"/>
        <w:ind w:left="288"/>
      </w:pPr>
      <w:r>
        <w:t xml:space="preserve">• It </w:t>
      </w:r>
      <w:r>
        <w:rPr>
          <w:b/>
          <w:color w:val="1A237E"/>
        </w:rPr>
        <w:t>tilts</w:t>
      </w:r>
      <w:r>
        <w:t xml:space="preserve"> the regression line.</w:t>
      </w:r>
    </w:p>
    <w:p w14:paraId="1A4D7BC3" w14:textId="77777777" w:rsidR="00A31E3E" w:rsidRDefault="00000000">
      <w:pPr>
        <w:spacing w:after="40"/>
        <w:ind w:left="288"/>
      </w:pPr>
      <w:r>
        <w:t xml:space="preserve">• </w:t>
      </w:r>
      <w:r>
        <w:rPr>
          <w:b/>
          <w:color w:val="6A1B9A"/>
        </w:rPr>
        <w:t>Intercept</w:t>
      </w:r>
      <w:r>
        <w:t xml:space="preserve"> = </w:t>
      </w:r>
      <w:r>
        <w:rPr>
          <w:b/>
          <w:color w:val="1A237E"/>
        </w:rPr>
        <w:t>starting point</w:t>
      </w:r>
      <w:r>
        <w:t>. Shows from where we started.</w:t>
      </w:r>
    </w:p>
    <w:p w14:paraId="29919E21" w14:textId="77777777" w:rsidR="00A31E3E" w:rsidRDefault="00000000">
      <w:pPr>
        <w:ind w:left="288"/>
      </w:pPr>
      <w:r>
        <w:t xml:space="preserve">• It moves the line </w:t>
      </w:r>
      <w:r>
        <w:rPr>
          <w:b/>
          <w:color w:val="1A237E"/>
        </w:rPr>
        <w:t>upwards and downwards</w:t>
      </w:r>
      <w:r>
        <w:t>.</w:t>
      </w:r>
    </w:p>
    <w:p w14:paraId="526C0F3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2CF20820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691CF60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72CD4BD2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How to see the slope in the data: slope = change in y ÷ change in x = (2 − 4) / (1 − 0) = −2. Every step of 1 in x lowers y by 2.</w:t>
            </w:r>
          </w:p>
          <w:p w14:paraId="48E2AF19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"y↓(−1.5758)" has a double negative. Better to say: when x increases by 1, y changes by −1.5758, that is, y </w:t>
            </w:r>
            <w:r>
              <w:rPr>
                <w:b/>
                <w:color w:val="263238"/>
              </w:rPr>
              <w:t>decreases</w:t>
            </w:r>
            <w:r>
              <w:rPr>
                <w:color w:val="263238"/>
              </w:rPr>
              <w:t xml:space="preserve"> by 1.5758.</w:t>
            </w:r>
          </w:p>
          <w:p w14:paraId="3B643D01" w14:textId="77777777" w:rsidR="00A31E3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4A4540DB" wp14:editId="5DD5DEA9">
                  <wp:extent cx="4206240" cy="311024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lop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1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30EC" w14:textId="77777777" w:rsidR="00A31E3E" w:rsidRDefault="00000000">
            <w:pPr>
              <w:jc w:val="center"/>
            </w:pPr>
            <w:r>
              <w:rPr>
                <w:color w:val="263238"/>
                <w:sz w:val="30"/>
              </w:rPr>
              <w:t>Slope = 2 goes up, slope = −2 goes down, slope = 0 is flat (added for a clear picture).</w:t>
            </w:r>
          </w:p>
          <w:p w14:paraId="03B2943F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Slope alone cannot fix a line. The next part explains why we also </w:t>
            </w:r>
            <w:r>
              <w:rPr>
                <w:color w:val="263238"/>
              </w:rPr>
              <w:lastRenderedPageBreak/>
              <w:t>need the intercept.</w:t>
            </w:r>
          </w:p>
          <w:p w14:paraId="74EDE570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In the list of three equations the notebook says all have slope (−2), but </w:t>
            </w:r>
            <w:r>
              <w:rPr>
                <w:b/>
                <w:color w:val="C62828"/>
              </w:rPr>
              <w:t>y = 2x + 4</w:t>
            </w:r>
            <w:r>
              <w:rPr>
                <w:color w:val="263238"/>
              </w:rPr>
              <w:t xml:space="preserve"> has slope +2. It was probably meant to be </w:t>
            </w:r>
            <w:r>
              <w:rPr>
                <w:b/>
                <w:color w:val="C62828"/>
              </w:rPr>
              <w:t>y = −2x + 4</w:t>
            </w:r>
            <w:r>
              <w:rPr>
                <w:color w:val="263238"/>
              </w:rPr>
              <w:t>. The graph below uses that corrected form.</w:t>
            </w:r>
          </w:p>
          <w:p w14:paraId="6587EE80" w14:textId="77777777" w:rsidR="00A31E3E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0CBCFB6" wp14:editId="55EC5C8C">
                  <wp:extent cx="4206240" cy="299271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inter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9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5853C" w14:textId="77777777" w:rsidR="00A31E3E" w:rsidRDefault="00000000">
            <w:pPr>
              <w:jc w:val="center"/>
            </w:pPr>
            <w:r>
              <w:rPr>
                <w:color w:val="263238"/>
                <w:sz w:val="30"/>
              </w:rPr>
              <w:t>Same slope (−2), different intercepts 4, 10 and −3: the lines are parallel and only their up/down position changes.</w:t>
            </w:r>
          </w:p>
          <w:p w14:paraId="5C651561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Small labels above y = mx + c on this page: Final value = (rate × input) + initial value.</w:t>
            </w:r>
          </w:p>
        </w:tc>
      </w:tr>
    </w:tbl>
    <w:p w14:paraId="5C2E7DF4" w14:textId="77777777" w:rsidR="00A31E3E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7EA2DAAB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48ABDAF1" w14:textId="77777777" w:rsidR="00A31E3E" w:rsidRDefault="00000000">
      <w:pPr>
        <w:pStyle w:val="Heading2"/>
      </w:pPr>
      <w:r>
        <w:rPr>
          <w:color w:val="1A237E"/>
        </w:rPr>
        <w:t>★ Equation of a hyperplane.</w:t>
      </w:r>
    </w:p>
    <w:p w14:paraId="03FB1D1B" w14:textId="77777777" w:rsidR="00A31E3E" w:rsidRDefault="00000000">
      <w:pPr>
        <w:keepNext/>
      </w:pPr>
      <w:r>
        <w:t>Now our main topic starts. Consider eq</w:t>
      </w:r>
      <w:r>
        <w:rPr>
          <w:position w:val="6"/>
          <w:sz w:val="24"/>
        </w:rPr>
        <w:t>n</w:t>
      </w:r>
      <w:r>
        <w:t xml:space="preserve">. </w:t>
      </w:r>
      <w:r>
        <w:rPr>
          <w:b/>
          <w:color w:val="C62828"/>
        </w:rPr>
        <w:t>y = mx + c</w:t>
      </w:r>
      <w:r>
        <w:t>.</w:t>
      </w:r>
    </w:p>
    <w:p w14:paraId="53984835" w14:textId="77777777" w:rsidR="00A31E3E" w:rsidRDefault="00000000">
      <w:pPr>
        <w:keepNext/>
        <w:spacing w:after="40"/>
      </w:pPr>
      <w:r>
        <w:rPr>
          <w:b/>
          <w:color w:val="6A1B9A"/>
        </w:rPr>
        <w:t>General eq</w:t>
      </w:r>
      <w:r>
        <w:rPr>
          <w:b/>
          <w:color w:val="6A1B9A"/>
          <w:position w:val="6"/>
          <w:sz w:val="24"/>
        </w:rPr>
        <w:t>n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52F3C94C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170A53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7A74232" wp14:editId="16A3621E">
                  <wp:extent cx="2718503" cy="162318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ge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503" cy="162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E5CD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3BBD9EE" w14:textId="77777777" w:rsidR="00A31E3E" w:rsidRDefault="00000000">
      <w:r>
        <w:rPr>
          <w:b/>
          <w:color w:val="6A1B9A"/>
        </w:rPr>
        <w:lastRenderedPageBreak/>
        <w:t>Slope (m)</w:t>
      </w:r>
      <w:r>
        <w:t xml:space="preserve"> = −A/B,   </w:t>
      </w:r>
      <w:r>
        <w:rPr>
          <w:b/>
          <w:color w:val="6A1B9A"/>
        </w:rPr>
        <w:t>Intercept (c)</w:t>
      </w:r>
      <w:r>
        <w:t xml:space="preserve"> = −C/B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F4B66F6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A439D4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4F7C63C" wp14:editId="007C9B28">
                  <wp:extent cx="2876863" cy="121738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p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863" cy="121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B9C968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64704CAE" w14:textId="77777777" w:rsidR="00A31E3E" w:rsidRDefault="00000000">
      <w:pPr>
        <w:keepNext/>
      </w:pPr>
      <w:r>
        <w:t xml:space="preserve">Let </w:t>
      </w:r>
      <w:r>
        <w:rPr>
          <w:b/>
          <w:color w:val="6A1B9A"/>
        </w:rPr>
        <w:t>A = W</w:t>
      </w:r>
      <w:r>
        <w:rPr>
          <w:b/>
          <w:color w:val="6A1B9A"/>
          <w:position w:val="-5"/>
          <w:sz w:val="24"/>
        </w:rPr>
        <w:t>1</w:t>
      </w:r>
      <w:r>
        <w:t xml:space="preserve">, </w:t>
      </w:r>
      <w:r>
        <w:rPr>
          <w:b/>
          <w:color w:val="6A1B9A"/>
        </w:rPr>
        <w:t>B = W</w:t>
      </w:r>
      <w:r>
        <w:rPr>
          <w:b/>
          <w:color w:val="6A1B9A"/>
          <w:position w:val="-5"/>
          <w:sz w:val="24"/>
        </w:rPr>
        <w:t>2</w:t>
      </w:r>
      <w:r>
        <w:t xml:space="preserve"> and </w:t>
      </w:r>
      <w:r>
        <w:rPr>
          <w:b/>
          <w:color w:val="6A1B9A"/>
        </w:rPr>
        <w:t>C = W</w:t>
      </w:r>
      <w:r>
        <w:rPr>
          <w:b/>
          <w:color w:val="6A1B9A"/>
          <w:position w:val="-5"/>
          <w:sz w:val="24"/>
        </w:rPr>
        <w:t>0</w:t>
      </w:r>
      <w:r>
        <w:t>, so eq</w:t>
      </w:r>
      <w:r>
        <w:rPr>
          <w:position w:val="6"/>
          <w:sz w:val="24"/>
        </w:rPr>
        <w:t>n</w:t>
      </w:r>
      <w:r>
        <w:t xml:space="preserve"> becomes 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3D4008FE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3AAE5D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758F937" wp14:editId="3B5D88DA">
                  <wp:extent cx="2893359" cy="100294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w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359" cy="1002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5BEA1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55456312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8F15D5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57D848" wp14:editId="5B1107C3">
                  <wp:extent cx="3262864" cy="120419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n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864" cy="1204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68972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4A03C76F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5D81997A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E06D22E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36B9F4EB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"(x, y) = (2, 3) → A·2 + B·3 + C = 0" means: a point that lies on the line must satisfy the equation, so we can put its coordinates in the equation.</w:t>
            </w:r>
          </w:p>
          <w:p w14:paraId="16F5BCC8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Names: in </w:t>
            </w:r>
            <w:r>
              <w:rPr>
                <w:b/>
                <w:color w:val="263238"/>
              </w:rPr>
              <w:t>2-D</w:t>
            </w:r>
            <w:r>
              <w:rPr>
                <w:color w:val="263238"/>
              </w:rPr>
              <w:t xml:space="preserve"> the equation gives a </w:t>
            </w:r>
            <w:r>
              <w:rPr>
                <w:b/>
                <w:color w:val="263238"/>
              </w:rPr>
              <w:t>line</w:t>
            </w:r>
            <w:r>
              <w:rPr>
                <w:color w:val="263238"/>
              </w:rPr>
              <w:t xml:space="preserve">, in </w:t>
            </w:r>
            <w:r>
              <w:rPr>
                <w:b/>
                <w:color w:val="263238"/>
              </w:rPr>
              <w:t>3-D</w:t>
            </w:r>
            <w:r>
              <w:rPr>
                <w:color w:val="263238"/>
              </w:rPr>
              <w:t xml:space="preserve"> a </w:t>
            </w:r>
            <w:r>
              <w:rPr>
                <w:b/>
                <w:color w:val="263238"/>
              </w:rPr>
              <w:t>plane</w:t>
            </w:r>
            <w:r>
              <w:rPr>
                <w:color w:val="263238"/>
              </w:rPr>
              <w:t xml:space="preserve">, and in n-D a </w:t>
            </w:r>
            <w:r>
              <w:rPr>
                <w:b/>
                <w:color w:val="263238"/>
              </w:rPr>
              <w:t>hyperplane</w:t>
            </w:r>
            <w:r>
              <w:rPr>
                <w:color w:val="263238"/>
              </w:rPr>
              <w:t xml:space="preserve"> (a flat surface that splits the space into two sides).</w:t>
            </w:r>
          </w:p>
          <w:p w14:paraId="6C57FD3A" w14:textId="77777777" w:rsidR="00A31E3E" w:rsidRDefault="00000000">
            <w:pPr>
              <w:pStyle w:val="ListBullet"/>
            </w:pPr>
            <w:r>
              <w:rPr>
                <w:b/>
                <w:color w:val="6A1B9A"/>
              </w:rPr>
              <w:t>W</w:t>
            </w:r>
            <w:r>
              <w:rPr>
                <w:b/>
                <w:color w:val="6A1B9A"/>
                <w:position w:val="-5"/>
                <w:sz w:val="24"/>
              </w:rPr>
              <w:t>1</w:t>
            </w:r>
            <w:r>
              <w:rPr>
                <w:b/>
                <w:color w:val="6A1B9A"/>
              </w:rPr>
              <w:t>, W</w:t>
            </w:r>
            <w:r>
              <w:rPr>
                <w:b/>
                <w:color w:val="6A1B9A"/>
                <w:position w:val="-5"/>
                <w:sz w:val="24"/>
              </w:rPr>
              <w:t>2</w:t>
            </w:r>
            <w:r>
              <w:rPr>
                <w:b/>
                <w:color w:val="6A1B9A"/>
              </w:rPr>
              <w:t>, …, W</w:t>
            </w:r>
            <w:r>
              <w:rPr>
                <w:b/>
                <w:color w:val="6A1B9A"/>
                <w:position w:val="-5"/>
                <w:sz w:val="24"/>
              </w:rPr>
              <w:t>n</w:t>
            </w:r>
            <w:r>
              <w:rPr>
                <w:color w:val="263238"/>
              </w:rPr>
              <w:t xml:space="preserve"> are the </w:t>
            </w:r>
            <w:r>
              <w:rPr>
                <w:b/>
                <w:color w:val="263238"/>
              </w:rPr>
              <w:t>weights</w:t>
            </w:r>
            <w:r>
              <w:rPr>
                <w:color w:val="263238"/>
              </w:rPr>
              <w:t xml:space="preserve"> (one for each feature) and </w:t>
            </w:r>
            <w:r>
              <w:rPr>
                <w:b/>
                <w:color w:val="6A1B9A"/>
              </w:rPr>
              <w:t>W</w:t>
            </w:r>
            <w:r>
              <w:rPr>
                <w:b/>
                <w:color w:val="6A1B9A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is the </w:t>
            </w:r>
            <w:r>
              <w:rPr>
                <w:b/>
                <w:color w:val="263238"/>
              </w:rPr>
              <w:t>bias / intercept</w:t>
            </w:r>
            <w:r>
              <w:rPr>
                <w:color w:val="263238"/>
              </w:rPr>
              <w:t xml:space="preserve"> (constant term).</w:t>
            </w:r>
          </w:p>
          <w:p w14:paraId="069A793C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Slope check: from W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>x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 xml:space="preserve"> + 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>x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+ 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= 0 we get x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= (−W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>/W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>)x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 xml:space="preserve"> − 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>/W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>; so the slope is −W</w:t>
            </w:r>
            <w:r>
              <w:rPr>
                <w:color w:val="263238"/>
                <w:position w:val="-5"/>
                <w:sz w:val="24"/>
              </w:rPr>
              <w:t>1</w:t>
            </w:r>
            <w:r>
              <w:rPr>
                <w:color w:val="263238"/>
              </w:rPr>
              <w:t>/W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and the intercept is −W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>/W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>.</w:t>
            </w:r>
          </w:p>
          <w:p w14:paraId="6F299A48" w14:textId="77777777" w:rsidR="00A31E3E" w:rsidRDefault="00000000">
            <w:r>
              <w:rPr>
                <w:b/>
                <w:color w:val="263238"/>
              </w:rPr>
              <w:t>Top of the page (cut in the binding):</w:t>
            </w:r>
            <w:r>
              <w:rPr>
                <w:color w:val="263238"/>
              </w:rPr>
              <w:t xml:space="preserve"> the text there is only partly visible. It reads roughly: "... this in the end. ... and all W's are packed in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 xml:space="preserve"> and hence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 xml:space="preserve"> also tilts the line. 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moves line upward and </w:t>
            </w:r>
            <w:r>
              <w:rPr>
                <w:color w:val="263238"/>
              </w:rPr>
              <w:lastRenderedPageBreak/>
              <w:t>downward which intercept = −W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>/W</w:t>
            </w:r>
            <w:r>
              <w:rPr>
                <w:color w:val="263238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... and since 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is the part of the eq</w:t>
            </w:r>
            <w:r>
              <w:rPr>
                <w:color w:val="263238"/>
                <w:position w:val="6"/>
                <w:sz w:val="24"/>
              </w:rPr>
              <w:t>n</w:t>
            </w:r>
            <w:r>
              <w:rPr>
                <w:color w:val="263238"/>
              </w:rPr>
              <w:t xml:space="preserve"> it moves / changes the line upward and downward."</w:t>
            </w:r>
          </w:p>
          <w:p w14:paraId="2A10B1CC" w14:textId="77777777" w:rsidR="00A31E3E" w:rsidRDefault="00000000">
            <w:r>
              <w:rPr>
                <w:b/>
                <w:color w:val="263238"/>
              </w:rPr>
              <w:t>Suggested completion:</w:t>
            </w:r>
            <w:r>
              <w:rPr>
                <w:color w:val="263238"/>
              </w:rPr>
              <w:t xml:space="preserve"> It continues page 13. In </w:t>
            </w:r>
            <w:r>
              <w:rPr>
                <w:b/>
                <w:color w:val="C62828"/>
              </w:rPr>
              <w:t>W</w:t>
            </w:r>
            <w:r>
              <w:rPr>
                <w:b/>
                <w:color w:val="C62828"/>
                <w:position w:val="-5"/>
                <w:sz w:val="24"/>
              </w:rPr>
              <w:t>1</w:t>
            </w:r>
            <w:r>
              <w:rPr>
                <w:b/>
                <w:color w:val="C62828"/>
              </w:rPr>
              <w:t>x</w:t>
            </w:r>
            <w:r>
              <w:rPr>
                <w:b/>
                <w:color w:val="C62828"/>
                <w:position w:val="-5"/>
                <w:sz w:val="24"/>
              </w:rPr>
              <w:t>1</w:t>
            </w:r>
            <w:r>
              <w:rPr>
                <w:b/>
                <w:color w:val="C62828"/>
              </w:rPr>
              <w:t xml:space="preserve"> + W</w:t>
            </w:r>
            <w:r>
              <w:rPr>
                <w:b/>
                <w:color w:val="C62828"/>
                <w:position w:val="-5"/>
                <w:sz w:val="24"/>
              </w:rPr>
              <w:t>2</w:t>
            </w:r>
            <w:r>
              <w:rPr>
                <w:b/>
                <w:color w:val="C62828"/>
              </w:rPr>
              <w:t>x</w:t>
            </w:r>
            <w:r>
              <w:rPr>
                <w:b/>
                <w:color w:val="C62828"/>
                <w:position w:val="-5"/>
                <w:sz w:val="24"/>
              </w:rPr>
              <w:t>2</w:t>
            </w:r>
            <w:r>
              <w:rPr>
                <w:b/>
                <w:color w:val="C62828"/>
              </w:rPr>
              <w:t xml:space="preserve"> + W</w:t>
            </w:r>
            <w:r>
              <w:rPr>
                <w:b/>
                <w:color w:val="C62828"/>
                <w:position w:val="-5"/>
                <w:sz w:val="24"/>
              </w:rPr>
              <w:t>0</w:t>
            </w:r>
            <w:r>
              <w:rPr>
                <w:b/>
                <w:color w:val="C62828"/>
              </w:rPr>
              <w:t xml:space="preserve"> = 0</w:t>
            </w:r>
            <w:r>
              <w:rPr>
                <w:color w:val="263238"/>
              </w:rPr>
              <w:t xml:space="preserve">: the weights </w:t>
            </w:r>
            <w:r>
              <w:rPr>
                <w:b/>
                <w:color w:val="6A1B9A"/>
              </w:rPr>
              <w:t>W</w:t>
            </w:r>
            <w:r>
              <w:rPr>
                <w:b/>
                <w:color w:val="6A1B9A"/>
                <w:position w:val="-5"/>
                <w:sz w:val="24"/>
              </w:rPr>
              <w:t>1</w:t>
            </w:r>
            <w:r>
              <w:rPr>
                <w:b/>
                <w:color w:val="6A1B9A"/>
              </w:rPr>
              <w:t>, W</w:t>
            </w:r>
            <w:r>
              <w:rPr>
                <w:b/>
                <w:color w:val="6A1B9A"/>
                <w:position w:val="-5"/>
                <w:sz w:val="24"/>
              </w:rPr>
              <w:t>2</w:t>
            </w:r>
            <w:r>
              <w:rPr>
                <w:color w:val="263238"/>
              </w:rPr>
              <w:t xml:space="preserve"> decide the </w:t>
            </w:r>
            <w:r>
              <w:rPr>
                <w:b/>
                <w:color w:val="263238"/>
              </w:rPr>
              <w:t>tilt (slope)</w:t>
            </w:r>
            <w:r>
              <w:rPr>
                <w:color w:val="263238"/>
              </w:rPr>
              <w:t xml:space="preserve"> of the line, and all weights together are packed into the vector </w:t>
            </w:r>
            <w:r>
              <w:rPr>
                <w:b/>
                <w:color w:val="6A1B9A"/>
              </w:rPr>
              <w:t>W</w:t>
            </w:r>
            <w:r>
              <w:rPr>
                <w:color w:val="263238"/>
              </w:rPr>
              <w:t xml:space="preserve"> (so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 xml:space="preserve"> tilts the line). The bias </w:t>
            </w:r>
            <w:r>
              <w:rPr>
                <w:b/>
                <w:color w:val="6A1B9A"/>
              </w:rPr>
              <w:t>W</w:t>
            </w:r>
            <w:r>
              <w:rPr>
                <w:b/>
                <w:color w:val="6A1B9A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decides the </w:t>
            </w:r>
            <w:r>
              <w:rPr>
                <w:b/>
                <w:color w:val="263238"/>
              </w:rPr>
              <w:t>intercept</w:t>
            </w:r>
            <w:r>
              <w:rPr>
                <w:color w:val="263238"/>
              </w:rPr>
              <w:t>, i.e. it moves the line up and down without changing its tilt. The details of the vector form come next on this page.</w:t>
            </w:r>
          </w:p>
        </w:tc>
      </w:tr>
    </w:tbl>
    <w:p w14:paraId="4FE9CA44" w14:textId="77777777" w:rsidR="00A31E3E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p w14:paraId="57017096" w14:textId="77777777" w:rsidR="00A31E3E" w:rsidRDefault="00000000">
      <w:pPr>
        <w:keepNext/>
        <w:pBdr>
          <w:top w:val="single" w:sz="8" w:space="4" w:color="9E9E9E"/>
        </w:pBdr>
        <w:spacing w:before="200" w:after="80"/>
      </w:pPr>
      <w:r>
        <w:rPr>
          <w:i/>
          <w:color w:val="666666"/>
          <w:sz w:val="20"/>
        </w:rPr>
        <w:t>Notebook page 14</w:t>
      </w:r>
    </w:p>
    <w:p w14:paraId="6D491B2F" w14:textId="77777777" w:rsidR="00A31E3E" w:rsidRDefault="00A31E3E">
      <w:pPr>
        <w:keepNext/>
        <w:pBdr>
          <w:top w:val="single" w:sz="20" w:space="1" w:color="1A237E"/>
        </w:pBdr>
        <w:spacing w:before="200" w:after="160"/>
      </w:pPr>
    </w:p>
    <w:p w14:paraId="28A4BB1C" w14:textId="77777777" w:rsidR="00A31E3E" w:rsidRDefault="00000000">
      <w:pPr>
        <w:keepNext/>
      </w:pPr>
      <w:r>
        <w:t xml:space="preserve">⇒ </w:t>
      </w:r>
      <w:r>
        <w:rPr>
          <w:b/>
          <w:color w:val="1A237E"/>
        </w:rPr>
        <w:t>Convert into vector form:</w:t>
      </w:r>
    </w:p>
    <w:p w14:paraId="52AADD57" w14:textId="77777777" w:rsidR="00A31E3E" w:rsidRDefault="00000000">
      <w:pPr>
        <w:keepNext/>
      </w:pPr>
      <w:r>
        <w:t xml:space="preserve">• </w:t>
      </w:r>
      <w:r>
        <w:rPr>
          <w:b/>
          <w:color w:val="1A237E"/>
        </w:rPr>
        <w:t>Vector W</w:t>
      </w:r>
      <w:r>
        <w:t xml:space="preserve"> and </w:t>
      </w:r>
      <w:r>
        <w:rPr>
          <w:b/>
          <w:color w:val="1A237E"/>
        </w:rPr>
        <w:t>vector X</w:t>
      </w:r>
      <w:r>
        <w:t>:</w:t>
      </w:r>
    </w:p>
    <w:p w14:paraId="7FFA26F9" w14:textId="77777777" w:rsidR="00A31E3E" w:rsidRDefault="00000000">
      <w:pPr>
        <w:jc w:val="center"/>
      </w:pPr>
      <w:r>
        <w:rPr>
          <w:noProof/>
        </w:rPr>
        <w:drawing>
          <wp:inline distT="0" distB="0" distL="0" distR="0" wp14:anchorId="3763BA3A" wp14:editId="07EC1C9D">
            <wp:extent cx="3387851" cy="189420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W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7851" cy="189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0C87" w14:textId="77777777" w:rsidR="00A31E3E" w:rsidRDefault="00000000">
      <w:r>
        <w:t xml:space="preserve">• Here dot product is </w:t>
      </w:r>
      <w:r>
        <w:rPr>
          <w:b/>
          <w:color w:val="1A237E"/>
        </w:rPr>
        <w:t>not possible</w:t>
      </w:r>
      <w:r>
        <w:t xml:space="preserve"> because shape of W = </w:t>
      </w:r>
      <w:r>
        <w:rPr>
          <w:b/>
          <w:color w:val="6A1B9A"/>
        </w:rPr>
        <w:t>n×1</w:t>
      </w:r>
      <w:r>
        <w:t xml:space="preserve"> and X = </w:t>
      </w:r>
      <w:r>
        <w:rPr>
          <w:b/>
          <w:color w:val="6A1B9A"/>
        </w:rPr>
        <w:t>n×1</w:t>
      </w:r>
      <w:r>
        <w:t xml:space="preserve">, where no. of </w:t>
      </w:r>
      <w:r>
        <w:rPr>
          <w:b/>
          <w:color w:val="1A237E"/>
        </w:rPr>
        <w:t>columns</w:t>
      </w:r>
      <w:r>
        <w:t xml:space="preserve"> of W and no. of </w:t>
      </w:r>
      <w:r>
        <w:rPr>
          <w:b/>
          <w:color w:val="1A237E"/>
        </w:rPr>
        <w:t>rows</w:t>
      </w:r>
      <w:r>
        <w:t xml:space="preserve"> of X are not same. Therefore we </w:t>
      </w:r>
      <w:r>
        <w:rPr>
          <w:b/>
          <w:color w:val="1A237E"/>
        </w:rPr>
        <w:t>transpose W</w:t>
      </w:r>
      <w:r>
        <w:t>.</w:t>
      </w:r>
    </w:p>
    <w:p w14:paraId="750B6A6F" w14:textId="77777777" w:rsidR="00A31E3E" w:rsidRDefault="00000000">
      <w:pPr>
        <w:jc w:val="center"/>
      </w:pPr>
      <w:r>
        <w:rPr>
          <w:noProof/>
        </w:rPr>
        <w:drawing>
          <wp:inline distT="0" distB="0" distL="0" distR="0" wp14:anchorId="081268D6" wp14:editId="454C9D41">
            <wp:extent cx="4864607" cy="183408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W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4607" cy="18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51D75B9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FF2AE5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399357" wp14:editId="66D64A71">
                  <wp:extent cx="3408027" cy="30682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wx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27" cy="306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A0E94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4C4E0B79" w14:textId="77777777" w:rsidR="00A31E3E" w:rsidRDefault="00000000">
      <w:pPr>
        <w:keepNext/>
        <w:spacing w:after="40"/>
      </w:pPr>
      <w:r>
        <w:lastRenderedPageBreak/>
        <w:t xml:space="preserve">∴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4A1A2108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1AF446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F2C916" wp14:editId="0E192A63">
                  <wp:extent cx="1692466" cy="40909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f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466" cy="4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2168E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1ED83FF2" w14:textId="77777777" w:rsidR="00A31E3E" w:rsidRDefault="00000000">
      <w:r>
        <w:t xml:space="preserve">Applicable to </w:t>
      </w:r>
      <w:r>
        <w:rPr>
          <w:b/>
          <w:color w:val="1A237E"/>
        </w:rPr>
        <w:t>N-D data</w:t>
      </w:r>
      <w:r>
        <w:t>.</w:t>
      </w:r>
    </w:p>
    <w:p w14:paraId="01A928E1" w14:textId="77777777" w:rsidR="001B5438" w:rsidRDefault="001B5438">
      <w:pPr>
        <w:rPr>
          <w:b/>
          <w:color w:val="1A237E"/>
        </w:rPr>
      </w:pPr>
    </w:p>
    <w:p w14:paraId="65D37D2B" w14:textId="77777777" w:rsidR="001B5438" w:rsidRDefault="001B5438">
      <w:pPr>
        <w:rPr>
          <w:b/>
          <w:color w:val="1A237E"/>
        </w:rPr>
      </w:pPr>
    </w:p>
    <w:p w14:paraId="6919F224" w14:textId="5191EA39" w:rsidR="00A31E3E" w:rsidRDefault="00000000">
      <w:r>
        <w:rPr>
          <w:b/>
          <w:color w:val="1A237E"/>
        </w:rPr>
        <w:t>Tip:</w:t>
      </w:r>
      <w:r>
        <w:t xml:space="preserve"> In </w:t>
      </w:r>
      <w:r>
        <w:rPr>
          <w:b/>
          <w:color w:val="C62828"/>
        </w:rPr>
        <w:t>W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>x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 xml:space="preserve"> + W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>x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 xml:space="preserve"> + … + W</w:t>
      </w:r>
      <w:r>
        <w:rPr>
          <w:b/>
          <w:color w:val="C62828"/>
          <w:position w:val="-5"/>
          <w:sz w:val="24"/>
        </w:rPr>
        <w:t>n</w:t>
      </w:r>
      <w:r>
        <w:rPr>
          <w:b/>
          <w:color w:val="C62828"/>
        </w:rPr>
        <w:t>x</w:t>
      </w:r>
      <w:r>
        <w:rPr>
          <w:b/>
          <w:color w:val="C62828"/>
          <w:position w:val="-5"/>
          <w:sz w:val="24"/>
        </w:rPr>
        <w:t>n</w:t>
      </w:r>
      <w:r>
        <w:rPr>
          <w:b/>
          <w:color w:val="C62828"/>
        </w:rPr>
        <w:t xml:space="preserve"> + W</w:t>
      </w:r>
      <w:r>
        <w:rPr>
          <w:b/>
          <w:color w:val="C62828"/>
          <w:position w:val="-5"/>
          <w:sz w:val="24"/>
        </w:rPr>
        <w:t>0</w:t>
      </w:r>
      <w:r>
        <w:rPr>
          <w:b/>
          <w:color w:val="C62828"/>
        </w:rPr>
        <w:t xml:space="preserve"> = 0</w:t>
      </w:r>
      <w:r>
        <w:t xml:space="preserve">, </w:t>
      </w:r>
      <w:r>
        <w:rPr>
          <w:b/>
          <w:color w:val="6A1B9A"/>
        </w:rPr>
        <w:t>W</w:t>
      </w:r>
      <w:r>
        <w:t xml:space="preserve"> represents </w:t>
      </w:r>
      <w:r>
        <w:rPr>
          <w:b/>
          <w:color w:val="1A237E"/>
        </w:rPr>
        <w:t>weights</w:t>
      </w:r>
      <w:r>
        <w:t xml:space="preserve"> for each feature i.e. x</w:t>
      </w:r>
      <w:r>
        <w:rPr>
          <w:position w:val="-5"/>
          <w:sz w:val="24"/>
        </w:rPr>
        <w:t>1</w:t>
      </w:r>
      <w:r>
        <w:t>, x</w:t>
      </w:r>
      <w:r>
        <w:rPr>
          <w:position w:val="-5"/>
          <w:sz w:val="24"/>
        </w:rPr>
        <w:t>2</w:t>
      </w:r>
      <w:r>
        <w:t>, x</w:t>
      </w:r>
      <w:r>
        <w:rPr>
          <w:position w:val="-5"/>
          <w:sz w:val="24"/>
        </w:rPr>
        <w:t>n</w:t>
      </w:r>
      <w:r>
        <w:t xml:space="preserve">. </w:t>
      </w:r>
      <w:r>
        <w:rPr>
          <w:b/>
          <w:color w:val="6A1B9A"/>
        </w:rPr>
        <w:t>X</w:t>
      </w:r>
      <w:r>
        <w:t xml:space="preserve"> represents </w:t>
      </w:r>
      <w:r>
        <w:rPr>
          <w:b/>
          <w:color w:val="1A237E"/>
        </w:rPr>
        <w:t>features</w:t>
      </w:r>
      <w:r>
        <w:t xml:space="preserve"> of the data and </w:t>
      </w:r>
      <w:r>
        <w:rPr>
          <w:b/>
          <w:color w:val="6A1B9A"/>
        </w:rPr>
        <w:t>W</w:t>
      </w:r>
      <w:r>
        <w:rPr>
          <w:b/>
          <w:color w:val="6A1B9A"/>
          <w:position w:val="-5"/>
          <w:sz w:val="24"/>
        </w:rPr>
        <w:t>0</w:t>
      </w:r>
      <w:r>
        <w:t xml:space="preserve"> is </w:t>
      </w:r>
      <w:r>
        <w:rPr>
          <w:b/>
          <w:color w:val="1A237E"/>
        </w:rPr>
        <w:t>bias term</w:t>
      </w:r>
      <w:r>
        <w:t xml:space="preserve"> (constant).</w:t>
      </w:r>
    </w:p>
    <w:p w14:paraId="236B3701" w14:textId="77777777" w:rsidR="00A31E3E" w:rsidRDefault="00000000">
      <w:pPr>
        <w:ind w:left="288"/>
      </w:pPr>
      <w:r>
        <w:t xml:space="preserve">• </w:t>
      </w:r>
      <w:r>
        <w:rPr>
          <w:b/>
          <w:color w:val="6A1B9A"/>
        </w:rPr>
        <w:t>W</w:t>
      </w:r>
      <w:r>
        <w:rPr>
          <w:b/>
          <w:color w:val="6A1B9A"/>
          <w:position w:val="-5"/>
          <w:sz w:val="24"/>
        </w:rPr>
        <w:t>0</w:t>
      </w:r>
      <w:r>
        <w:t xml:space="preserve"> is also an </w:t>
      </w:r>
      <w:r>
        <w:rPr>
          <w:b/>
          <w:color w:val="1A237E"/>
        </w:rPr>
        <w:t>intercept</w:t>
      </w:r>
      <w:r>
        <w:t>.</w:t>
      </w:r>
    </w:p>
    <w:p w14:paraId="6329F8BA" w14:textId="77777777" w:rsidR="00A31E3E" w:rsidRDefault="00000000">
      <w:r>
        <w:rPr>
          <w:b/>
          <w:color w:val="C62828"/>
        </w:rPr>
        <w:t>Ax + By + C = 0</w:t>
      </w:r>
      <w:r>
        <w:t xml:space="preserve"> converted to </w:t>
      </w:r>
      <w:r>
        <w:rPr>
          <w:b/>
          <w:color w:val="C62828"/>
        </w:rPr>
        <w:t>W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>x</w:t>
      </w:r>
      <w:r>
        <w:rPr>
          <w:b/>
          <w:color w:val="C62828"/>
          <w:position w:val="-5"/>
          <w:sz w:val="24"/>
        </w:rPr>
        <w:t>1</w:t>
      </w:r>
      <w:r>
        <w:rPr>
          <w:b/>
          <w:color w:val="C62828"/>
        </w:rPr>
        <w:t xml:space="preserve"> + W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>x</w:t>
      </w:r>
      <w:r>
        <w:rPr>
          <w:b/>
          <w:color w:val="C62828"/>
          <w:position w:val="-5"/>
          <w:sz w:val="24"/>
        </w:rPr>
        <w:t>2</w:t>
      </w:r>
      <w:r>
        <w:rPr>
          <w:b/>
          <w:color w:val="C62828"/>
        </w:rPr>
        <w:t xml:space="preserve"> + W</w:t>
      </w:r>
      <w:r>
        <w:rPr>
          <w:b/>
          <w:color w:val="C62828"/>
          <w:position w:val="-5"/>
          <w:sz w:val="24"/>
        </w:rPr>
        <w:t>0</w:t>
      </w:r>
      <w:r>
        <w:rPr>
          <w:b/>
          <w:color w:val="C62828"/>
        </w:rPr>
        <w:t xml:space="preserve"> = 0</w:t>
      </w:r>
    </w:p>
    <w:p w14:paraId="5C37EFD4" w14:textId="77777777" w:rsidR="00A31E3E" w:rsidRDefault="00000000">
      <w:pPr>
        <w:spacing w:after="40"/>
        <w:ind w:left="288"/>
      </w:pPr>
      <w:r>
        <w:t xml:space="preserve">– </w:t>
      </w:r>
      <w:r>
        <w:rPr>
          <w:b/>
          <w:color w:val="6A1B9A"/>
        </w:rPr>
        <w:t>W</w:t>
      </w:r>
      <w:r>
        <w:rPr>
          <w:b/>
          <w:color w:val="6A1B9A"/>
          <w:position w:val="-5"/>
          <w:sz w:val="24"/>
        </w:rPr>
        <w:t>1</w:t>
      </w:r>
      <w:r>
        <w:rPr>
          <w:b/>
          <w:color w:val="6A1B9A"/>
        </w:rPr>
        <w:t xml:space="preserve"> = A</w:t>
      </w:r>
      <w:r>
        <w:t xml:space="preserve"> = Weight of feature x or x</w:t>
      </w:r>
      <w:r>
        <w:rPr>
          <w:position w:val="-5"/>
          <w:sz w:val="24"/>
        </w:rPr>
        <w:t>1</w:t>
      </w:r>
    </w:p>
    <w:p w14:paraId="68F8864F" w14:textId="77777777" w:rsidR="00A31E3E" w:rsidRDefault="00000000">
      <w:pPr>
        <w:spacing w:after="40"/>
        <w:ind w:left="288"/>
      </w:pPr>
      <w:r>
        <w:t xml:space="preserve">– </w:t>
      </w:r>
      <w:r>
        <w:rPr>
          <w:b/>
          <w:color w:val="6A1B9A"/>
        </w:rPr>
        <w:t>W</w:t>
      </w:r>
      <w:r>
        <w:rPr>
          <w:b/>
          <w:color w:val="6A1B9A"/>
          <w:position w:val="-5"/>
          <w:sz w:val="24"/>
        </w:rPr>
        <w:t>2</w:t>
      </w:r>
      <w:r>
        <w:rPr>
          <w:b/>
          <w:color w:val="6A1B9A"/>
        </w:rPr>
        <w:t xml:space="preserve"> = B</w:t>
      </w:r>
      <w:r>
        <w:t xml:space="preserve"> = Weight of feature y or x</w:t>
      </w:r>
      <w:r>
        <w:rPr>
          <w:position w:val="-5"/>
          <w:sz w:val="24"/>
        </w:rPr>
        <w:t>2</w:t>
      </w:r>
    </w:p>
    <w:p w14:paraId="21456CED" w14:textId="77777777" w:rsidR="00A31E3E" w:rsidRDefault="00000000">
      <w:pPr>
        <w:ind w:left="288"/>
      </w:pPr>
      <w:r>
        <w:t xml:space="preserve">– </w:t>
      </w:r>
      <w:r>
        <w:rPr>
          <w:b/>
          <w:color w:val="6A1B9A"/>
        </w:rPr>
        <w:t>W</w:t>
      </w:r>
      <w:r>
        <w:rPr>
          <w:b/>
          <w:color w:val="6A1B9A"/>
          <w:position w:val="-5"/>
          <w:sz w:val="24"/>
        </w:rPr>
        <w:t>0</w:t>
      </w:r>
      <w:r>
        <w:rPr>
          <w:b/>
          <w:color w:val="6A1B9A"/>
        </w:rPr>
        <w:t xml:space="preserve"> = C</w:t>
      </w:r>
      <w:r>
        <w:t xml:space="preserve"> = </w:t>
      </w:r>
      <w:r>
        <w:rPr>
          <w:b/>
          <w:color w:val="1A237E"/>
        </w:rPr>
        <w:t>Intercept / Bias</w:t>
      </w:r>
      <w:r>
        <w:t xml:space="preserve"> (constant term) because we rearranged y = mx + c to Ax + By + C.</w:t>
      </w:r>
    </w:p>
    <w:p w14:paraId="7F708CF8" w14:textId="77777777" w:rsidR="00A31E3E" w:rsidRDefault="00000000">
      <w:pPr>
        <w:spacing w:after="40"/>
        <w:ind w:left="288"/>
      </w:pPr>
      <w:r>
        <w:t>– Originally,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A31E3E" w14:paraId="0B5E0B4E" w14:textId="77777777">
        <w:trPr>
          <w:cantSplit/>
          <w:jc w:val="center"/>
        </w:trPr>
        <w:tc>
          <w:tcPr>
            <w:tcW w:w="9216" w:type="dxa"/>
            <w:tcBorders>
              <w:top w:val="single" w:sz="16" w:space="0" w:color="424242"/>
              <w:left w:val="single" w:sz="16" w:space="0" w:color="424242"/>
              <w:bottom w:val="single" w:sz="16" w:space="0" w:color="424242"/>
              <w:right w:val="single" w:sz="16" w:space="0" w:color="424242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DD143C" w14:textId="77777777" w:rsidR="00A31E3E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7BBFD3" wp14:editId="047AF3C6">
                  <wp:extent cx="3513600" cy="40909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_orig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600" cy="4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46A15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p w14:paraId="22C66AB1" w14:textId="77777777" w:rsidR="00A31E3E" w:rsidRDefault="00000000">
      <w:pPr>
        <w:ind w:left="288"/>
      </w:pPr>
      <w:r>
        <w:t>– As we rearranged the eq</w:t>
      </w:r>
      <w:r>
        <w:rPr>
          <w:position w:val="6"/>
          <w:sz w:val="24"/>
        </w:rPr>
        <w:t>n</w:t>
      </w:r>
      <w:r>
        <w:t xml:space="preserve"> y = mx + c, we get weight of y = (−1) or (1) and hence C = intercept. But regression line's eq</w:t>
      </w:r>
      <w:r>
        <w:rPr>
          <w:position w:val="6"/>
          <w:sz w:val="24"/>
        </w:rPr>
        <w:t>n</w:t>
      </w:r>
      <w:r>
        <w:t xml:space="preserve"> was always </w:t>
      </w:r>
      <w:r>
        <w:rPr>
          <w:b/>
          <w:color w:val="C62828"/>
        </w:rPr>
        <w:t>y = mx + c</w:t>
      </w:r>
      <w:r>
        <w:t>.</w:t>
      </w:r>
    </w:p>
    <w:p w14:paraId="30F7D195" w14:textId="77777777" w:rsidR="00A31E3E" w:rsidRDefault="00000000">
      <w:pPr>
        <w:spacing w:after="0" w:line="240" w:lineRule="auto"/>
      </w:pPr>
      <w:r>
        <w:rPr>
          <w:sz w:val="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A31E3E" w14:paraId="151AFE03" w14:textId="77777777">
        <w:trPr>
          <w:jc w:val="center"/>
        </w:trPr>
        <w:tc>
          <w:tcPr>
            <w:tcW w:w="9605" w:type="dxa"/>
            <w:tcBorders>
              <w:top w:val="nil"/>
              <w:left w:val="single" w:sz="28" w:space="0" w:color="00695C"/>
              <w:bottom w:val="nil"/>
              <w:right w:val="nil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E300D55" w14:textId="77777777" w:rsidR="00A31E3E" w:rsidRDefault="00000000">
            <w:pPr>
              <w:spacing w:after="80"/>
            </w:pPr>
            <w:r>
              <w:rPr>
                <w:b/>
                <w:color w:val="00695C"/>
                <w:sz w:val="36"/>
              </w:rPr>
              <w:t>Suggestion</w:t>
            </w:r>
          </w:p>
          <w:p w14:paraId="047C454F" w14:textId="77777777" w:rsidR="00A31E3E" w:rsidRDefault="00000000">
            <w:pPr>
              <w:pStyle w:val="ListBullet"/>
            </w:pPr>
            <w:r>
              <w:rPr>
                <w:color w:val="263238"/>
              </w:rPr>
              <w:t>Shape check: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 xml:space="preserve"> is (1×n) and X is (n×1), so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>X is (1×1), a single number. Then W</w:t>
            </w:r>
            <w:r>
              <w:rPr>
                <w:color w:val="263238"/>
                <w:position w:val="6"/>
                <w:sz w:val="24"/>
              </w:rPr>
              <w:t>T</w:t>
            </w:r>
            <w:r>
              <w:rPr>
                <w:color w:val="263238"/>
              </w:rPr>
              <w:t>X + W</w:t>
            </w:r>
            <w:r>
              <w:rPr>
                <w:color w:val="263238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= 0 is the whole hyperplane equation in one line.</w:t>
            </w:r>
          </w:p>
          <w:p w14:paraId="2E7B897E" w14:textId="77777777" w:rsidR="00A31E3E" w:rsidRDefault="00000000">
            <w:pPr>
              <w:pStyle w:val="ListBullet"/>
            </w:pPr>
            <w:r>
              <w:rPr>
                <w:color w:val="263238"/>
              </w:rPr>
              <w:t xml:space="preserve">Many books write the same equation as </w:t>
            </w:r>
            <w:r>
              <w:rPr>
                <w:b/>
                <w:color w:val="C62828"/>
              </w:rPr>
              <w:t>w·x + b = 0</w:t>
            </w:r>
            <w:r>
              <w:rPr>
                <w:color w:val="263238"/>
              </w:rPr>
              <w:t xml:space="preserve"> (b = bias). The sign of </w:t>
            </w:r>
            <w:r>
              <w:rPr>
                <w:b/>
                <w:color w:val="C62828"/>
              </w:rPr>
              <w:t>W</w:t>
            </w:r>
            <w:r>
              <w:rPr>
                <w:b/>
                <w:color w:val="C62828"/>
                <w:position w:val="6"/>
                <w:sz w:val="24"/>
              </w:rPr>
              <w:t>T</w:t>
            </w:r>
            <w:r>
              <w:rPr>
                <w:b/>
                <w:color w:val="C62828"/>
              </w:rPr>
              <w:t>X + W</w:t>
            </w:r>
            <w:r>
              <w:rPr>
                <w:b/>
                <w:color w:val="C62828"/>
                <w:position w:val="-5"/>
                <w:sz w:val="24"/>
              </w:rPr>
              <w:t>0</w:t>
            </w:r>
            <w:r>
              <w:rPr>
                <w:color w:val="263238"/>
              </w:rPr>
              <w:t xml:space="preserve"> tells on which side of the hyperplane a point lies: positive on one side, negative on the other. This is used in classification.</w:t>
            </w:r>
          </w:p>
          <w:p w14:paraId="54567D8A" w14:textId="77777777" w:rsidR="00A31E3E" w:rsidRDefault="00000000">
            <w:pPr>
              <w:pStyle w:val="ListBullet"/>
            </w:pPr>
            <w:r>
              <w:rPr>
                <w:color w:val="263238"/>
              </w:rPr>
              <w:lastRenderedPageBreak/>
              <w:t>The last bullet says: when we write y = mx + c as mx − y + c = 0, the weight of y is −1 (or +1 if we multiply the equation by −1). The constant C is still the intercept term.</w:t>
            </w:r>
          </w:p>
        </w:tc>
      </w:tr>
    </w:tbl>
    <w:p w14:paraId="478F7BA0" w14:textId="77777777" w:rsidR="00A31E3E" w:rsidRDefault="00000000">
      <w:pPr>
        <w:spacing w:after="0" w:line="240" w:lineRule="auto"/>
      </w:pPr>
      <w:r>
        <w:rPr>
          <w:sz w:val="6"/>
        </w:rPr>
        <w:lastRenderedPageBreak/>
        <w:t xml:space="preserve"> </w:t>
      </w:r>
    </w:p>
    <w:sectPr w:rsidR="00A31E3E" w:rsidSect="00034616">
      <w:footerReference w:type="default" r:id="rId47"/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AA74" w14:textId="77777777" w:rsidR="00FD2D76" w:rsidRDefault="00FD2D76">
      <w:pPr>
        <w:spacing w:after="0" w:line="240" w:lineRule="auto"/>
      </w:pPr>
      <w:r>
        <w:separator/>
      </w:r>
    </w:p>
  </w:endnote>
  <w:endnote w:type="continuationSeparator" w:id="0">
    <w:p w14:paraId="4A0A2D63" w14:textId="77777777" w:rsidR="00FD2D76" w:rsidRDefault="00FD2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21B7" w14:textId="477CB4FE" w:rsidR="00A31E3E" w:rsidRDefault="00000000">
    <w:pPr>
      <w:pStyle w:val="Footer"/>
      <w:jc w:val="center"/>
    </w:pPr>
    <w:r>
      <w:rPr>
        <w:color w:val="666666"/>
        <w:sz w:val="18"/>
      </w:rPr>
      <w:t xml:space="preserve">Linear Algebra · Part 1 ·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0A04E2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B8BD" w14:textId="77777777" w:rsidR="00FD2D76" w:rsidRDefault="00FD2D76">
      <w:pPr>
        <w:spacing w:after="0" w:line="240" w:lineRule="auto"/>
      </w:pPr>
      <w:r>
        <w:separator/>
      </w:r>
    </w:p>
  </w:footnote>
  <w:footnote w:type="continuationSeparator" w:id="0">
    <w:p w14:paraId="78737A6F" w14:textId="77777777" w:rsidR="00FD2D76" w:rsidRDefault="00FD2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0132">
    <w:abstractNumId w:val="8"/>
  </w:num>
  <w:num w:numId="2" w16cid:durableId="1763601716">
    <w:abstractNumId w:val="6"/>
  </w:num>
  <w:num w:numId="3" w16cid:durableId="1186167712">
    <w:abstractNumId w:val="5"/>
  </w:num>
  <w:num w:numId="4" w16cid:durableId="2046707251">
    <w:abstractNumId w:val="4"/>
  </w:num>
  <w:num w:numId="5" w16cid:durableId="156578496">
    <w:abstractNumId w:val="7"/>
  </w:num>
  <w:num w:numId="6" w16cid:durableId="530723315">
    <w:abstractNumId w:val="3"/>
  </w:num>
  <w:num w:numId="7" w16cid:durableId="325402083">
    <w:abstractNumId w:val="2"/>
  </w:num>
  <w:num w:numId="8" w16cid:durableId="1862357389">
    <w:abstractNumId w:val="1"/>
  </w:num>
  <w:num w:numId="9" w16cid:durableId="121592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E2"/>
    <w:rsid w:val="0015074B"/>
    <w:rsid w:val="001B5438"/>
    <w:rsid w:val="0029639D"/>
    <w:rsid w:val="002C5FE6"/>
    <w:rsid w:val="00326F90"/>
    <w:rsid w:val="004C3B31"/>
    <w:rsid w:val="0054223A"/>
    <w:rsid w:val="005B0204"/>
    <w:rsid w:val="00815602"/>
    <w:rsid w:val="008A1E95"/>
    <w:rsid w:val="00967CD6"/>
    <w:rsid w:val="009903AE"/>
    <w:rsid w:val="009E5BB2"/>
    <w:rsid w:val="00A31E3E"/>
    <w:rsid w:val="00AA1D8D"/>
    <w:rsid w:val="00B47730"/>
    <w:rsid w:val="00C23008"/>
    <w:rsid w:val="00C37D1A"/>
    <w:rsid w:val="00C555FC"/>
    <w:rsid w:val="00CB0664"/>
    <w:rsid w:val="00FC32F5"/>
    <w:rsid w:val="00FC693F"/>
    <w:rsid w:val="00FD2D76"/>
    <w:rsid w:val="00FF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60769"/>
  <w14:defaultImageDpi w14:val="300"/>
  <w15:docId w15:val="{52466D61-DBED-4D77-9786-1C137F08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color w:val="111111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25</Pages>
  <Words>2766</Words>
  <Characters>15770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Jugal Bosamiya</cp:lastModifiedBy>
  <cp:revision>14</cp:revision>
  <dcterms:created xsi:type="dcterms:W3CDTF">2013-12-23T23:15:00Z</dcterms:created>
  <dcterms:modified xsi:type="dcterms:W3CDTF">2026-10-03T14:03:00Z</dcterms:modified>
  <cp:category/>
</cp:coreProperties>
</file>