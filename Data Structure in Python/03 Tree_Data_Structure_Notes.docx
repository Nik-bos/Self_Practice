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4171" w14:textId="77777777" w:rsidR="00F61D2F" w:rsidRDefault="00000000">
      <w:pPr>
        <w:pStyle w:val="Heading1"/>
      </w:pPr>
      <w:r>
        <w:t>Tree Data Structure (Level 0 to Level 4 Example)</w:t>
      </w:r>
    </w:p>
    <w:p w14:paraId="6D30449F" w14:textId="77777777" w:rsidR="00F61D2F" w:rsidRDefault="00000000">
      <w:r>
        <w:t>A Tree is a non-linear data structure where nodes are connected using edges. The diagram below represents a tree with 5 levels starting from Level 0 to Level 4.</w:t>
      </w:r>
    </w:p>
    <w:p w14:paraId="6FC566EB" w14:textId="77777777" w:rsidR="00F61D2F" w:rsidRDefault="00000000">
      <w:r>
        <w:rPr>
          <w:noProof/>
        </w:rPr>
        <w:drawing>
          <wp:inline distT="0" distB="0" distL="0" distR="0" wp14:anchorId="1BADE3D0" wp14:editId="2620EA4E">
            <wp:extent cx="2959100" cy="29208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2969" cy="2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3997" w14:textId="77777777" w:rsidR="00F61D2F" w:rsidRDefault="00000000">
      <w:pPr>
        <w:pStyle w:val="Heading2"/>
      </w:pPr>
      <w:r>
        <w:t>Levels in the Tree</w:t>
      </w:r>
    </w:p>
    <w:p w14:paraId="3A4FFED8" w14:textId="77777777" w:rsidR="00F61D2F" w:rsidRDefault="00000000">
      <w:r>
        <w:t>Level 0 : A (Root Node)</w:t>
      </w:r>
    </w:p>
    <w:p w14:paraId="29F065A9" w14:textId="77777777" w:rsidR="00F61D2F" w:rsidRDefault="00000000">
      <w:r>
        <w:t>Level 1 : B, C</w:t>
      </w:r>
    </w:p>
    <w:p w14:paraId="0678CFED" w14:textId="77777777" w:rsidR="00F61D2F" w:rsidRDefault="00000000">
      <w:r>
        <w:t>Level 2 : D, E, F, G</w:t>
      </w:r>
    </w:p>
    <w:p w14:paraId="63CD6E2B" w14:textId="77777777" w:rsidR="00F61D2F" w:rsidRDefault="00000000">
      <w:r>
        <w:t>Level 3 : H, I, J, K, L, M, N, O</w:t>
      </w:r>
    </w:p>
    <w:p w14:paraId="5B0854DD" w14:textId="77777777" w:rsidR="00F61D2F" w:rsidRDefault="00000000">
      <w:r>
        <w:t>Level 4 : P, Q, R, S, T, U, V, W</w:t>
      </w:r>
    </w:p>
    <w:p w14:paraId="69AC9C0B" w14:textId="77777777" w:rsidR="00F61D2F" w:rsidRDefault="00000000">
      <w:pPr>
        <w:pStyle w:val="Heading2"/>
      </w:pPr>
      <w:r>
        <w:t>Tree Terminologies Explained Using the Diagram</w:t>
      </w:r>
    </w:p>
    <w:p w14:paraId="531956D0" w14:textId="77777777" w:rsidR="000010A8" w:rsidRDefault="00000000" w:rsidP="000010A8">
      <w:pPr>
        <w:pStyle w:val="ListParagraph"/>
        <w:numPr>
          <w:ilvl w:val="0"/>
          <w:numId w:val="10"/>
        </w:numPr>
      </w:pPr>
      <w:r w:rsidRPr="000010A8">
        <w:rPr>
          <w:b/>
        </w:rPr>
        <w:t xml:space="preserve">Node: </w:t>
      </w:r>
      <w:r>
        <w:t>Each element in the tree such as A, B, C etc.</w:t>
      </w:r>
    </w:p>
    <w:p w14:paraId="11D77DE3" w14:textId="77777777" w:rsidR="000010A8" w:rsidRDefault="00000000" w:rsidP="000010A8">
      <w:pPr>
        <w:pStyle w:val="ListParagraph"/>
        <w:numPr>
          <w:ilvl w:val="0"/>
          <w:numId w:val="10"/>
        </w:numPr>
      </w:pPr>
      <w:r w:rsidRPr="000010A8">
        <w:rPr>
          <w:b/>
        </w:rPr>
        <w:t xml:space="preserve">Root Node: </w:t>
      </w:r>
      <w:r>
        <w:t>The topmost node of the tree. In this example, A.</w:t>
      </w:r>
    </w:p>
    <w:p w14:paraId="10F58C0A" w14:textId="77777777" w:rsidR="000010A8" w:rsidRDefault="00000000" w:rsidP="000010A8">
      <w:pPr>
        <w:pStyle w:val="ListParagraph"/>
        <w:numPr>
          <w:ilvl w:val="0"/>
          <w:numId w:val="10"/>
        </w:numPr>
      </w:pPr>
      <w:r w:rsidRPr="000010A8">
        <w:rPr>
          <w:b/>
        </w:rPr>
        <w:t xml:space="preserve">Parent Node: </w:t>
      </w:r>
      <w:r>
        <w:t>A node that has children. Example: B is parent of D and E.</w:t>
      </w:r>
    </w:p>
    <w:p w14:paraId="3B0B5766" w14:textId="77777777" w:rsidR="000010A8" w:rsidRDefault="00000000" w:rsidP="000010A8">
      <w:pPr>
        <w:pStyle w:val="ListParagraph"/>
        <w:numPr>
          <w:ilvl w:val="0"/>
          <w:numId w:val="10"/>
        </w:numPr>
      </w:pPr>
      <w:r w:rsidRPr="000010A8">
        <w:rPr>
          <w:b/>
        </w:rPr>
        <w:t xml:space="preserve">Child Node: </w:t>
      </w:r>
      <w:r>
        <w:t>Nodes connected below a parent node. Example: D and E are children of B.</w:t>
      </w:r>
    </w:p>
    <w:p w14:paraId="2D88B033" w14:textId="77777777" w:rsidR="000010A8" w:rsidRDefault="00000000" w:rsidP="000010A8">
      <w:pPr>
        <w:pStyle w:val="ListParagraph"/>
        <w:numPr>
          <w:ilvl w:val="0"/>
          <w:numId w:val="10"/>
        </w:numPr>
      </w:pPr>
      <w:r w:rsidRPr="000010A8">
        <w:rPr>
          <w:b/>
        </w:rPr>
        <w:t xml:space="preserve">Siblings: </w:t>
      </w:r>
      <w:r>
        <w:t>Nodes with the same parent. Example: B and C</w:t>
      </w:r>
      <w:r w:rsidR="00854206">
        <w:t xml:space="preserve"> (Parent A), J and K (Parent E) are siblings</w:t>
      </w:r>
    </w:p>
    <w:p w14:paraId="3C1B5060" w14:textId="77777777" w:rsidR="000010A8" w:rsidRDefault="00000000" w:rsidP="000010A8">
      <w:pPr>
        <w:pStyle w:val="ListParagraph"/>
        <w:numPr>
          <w:ilvl w:val="0"/>
          <w:numId w:val="10"/>
        </w:numPr>
      </w:pPr>
      <w:r w:rsidRPr="000010A8">
        <w:rPr>
          <w:b/>
        </w:rPr>
        <w:t xml:space="preserve">Leaf Node: </w:t>
      </w:r>
      <w:r>
        <w:t>Nodes without children such as P, Q, R, S, T, U, V, W.</w:t>
      </w:r>
    </w:p>
    <w:p w14:paraId="0A907733" w14:textId="77777777" w:rsidR="000010A8" w:rsidRDefault="00000000" w:rsidP="000010A8">
      <w:pPr>
        <w:pStyle w:val="ListParagraph"/>
        <w:numPr>
          <w:ilvl w:val="0"/>
          <w:numId w:val="10"/>
        </w:numPr>
      </w:pPr>
      <w:r w:rsidRPr="000010A8">
        <w:rPr>
          <w:b/>
        </w:rPr>
        <w:t xml:space="preserve">Internal Node: </w:t>
      </w:r>
      <w:r>
        <w:t>Nodes that have at least one child such as B, C, D, E, F, G.</w:t>
      </w:r>
    </w:p>
    <w:p w14:paraId="01428AB5" w14:textId="460D62B4" w:rsidR="00F61D2F" w:rsidRDefault="00000000" w:rsidP="000010A8">
      <w:pPr>
        <w:pStyle w:val="ListParagraph"/>
        <w:numPr>
          <w:ilvl w:val="0"/>
          <w:numId w:val="10"/>
        </w:numPr>
      </w:pPr>
      <w:r w:rsidRPr="000010A8">
        <w:rPr>
          <w:b/>
        </w:rPr>
        <w:t xml:space="preserve">Path: </w:t>
      </w:r>
      <w:r>
        <w:t>Sequence of nodes from one node to another. Example: A → B → D → H → P.</w:t>
      </w:r>
    </w:p>
    <w:p w14:paraId="02562B98" w14:textId="77777777" w:rsidR="007804AA" w:rsidRDefault="007804AA" w:rsidP="007804AA"/>
    <w:p w14:paraId="232E80F9" w14:textId="77777777" w:rsidR="007804AA" w:rsidRDefault="007804AA" w:rsidP="007804AA"/>
    <w:p w14:paraId="60B88C7D" w14:textId="77777777" w:rsidR="007804AA" w:rsidRDefault="007804AA" w:rsidP="007804AA"/>
    <w:p w14:paraId="4D6A8DD5" w14:textId="77777777" w:rsidR="007804AA" w:rsidRDefault="007804AA" w:rsidP="007804AA"/>
    <w:p w14:paraId="02985057" w14:textId="72D93B04" w:rsidR="007804AA" w:rsidRDefault="007804AA" w:rsidP="007804AA">
      <w:pPr>
        <w:pStyle w:val="Heading1"/>
      </w:pPr>
      <w:r>
        <w:lastRenderedPageBreak/>
        <w:t>To understand the Tree Data Structure properly, we need to understand</w:t>
      </w:r>
      <w:r w:rsidR="004404D0">
        <w:t xml:space="preserve"> tree’s characteristics and</w:t>
      </w:r>
      <w:r>
        <w:t xml:space="preserve"> some other terminologies.</w:t>
      </w:r>
    </w:p>
    <w:p w14:paraId="284ED241" w14:textId="77777777" w:rsidR="007804AA" w:rsidRDefault="007804AA" w:rsidP="007804AA">
      <w:r>
        <w:rPr>
          <w:noProof/>
        </w:rPr>
        <w:drawing>
          <wp:inline distT="0" distB="0" distL="0" distR="0" wp14:anchorId="19FF7666" wp14:editId="786DE7B7">
            <wp:extent cx="3316236" cy="2597150"/>
            <wp:effectExtent l="0" t="0" r="0" b="0"/>
            <wp:docPr id="1261837608" name="Picture 1261837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e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5860" cy="260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C760" w14:textId="77777777" w:rsidR="007804AA" w:rsidRDefault="007804AA" w:rsidP="007804AA">
      <w:pPr>
        <w:pStyle w:val="Heading2"/>
      </w:pPr>
      <w:r>
        <w:t>Characteristics of Tree Data Structure</w:t>
      </w:r>
    </w:p>
    <w:p w14:paraId="4DC1B4D2" w14:textId="77777777" w:rsidR="007804AA" w:rsidRDefault="007804AA" w:rsidP="007804AA">
      <w:r>
        <w:t>1. A tree can have only one root node.</w:t>
      </w:r>
    </w:p>
    <w:p w14:paraId="1B42BB60" w14:textId="77777777" w:rsidR="007804AA" w:rsidRDefault="007804AA" w:rsidP="007804AA">
      <w:r>
        <w:t>2. If a tree has n nodes, it will always have (n - 1) edges.</w:t>
      </w:r>
    </w:p>
    <w:p w14:paraId="6A1B189B" w14:textId="77777777" w:rsidR="007804AA" w:rsidRDefault="007804AA" w:rsidP="007804AA">
      <w:r>
        <w:t>3. A child node can have only one parent, but a parent node can have multiple children.</w:t>
      </w:r>
    </w:p>
    <w:p w14:paraId="2C8BDE22" w14:textId="77777777" w:rsidR="007804AA" w:rsidRDefault="007804AA" w:rsidP="007804AA">
      <w:r>
        <w:t>4. Tree is a recursive data structure.</w:t>
      </w:r>
    </w:p>
    <w:p w14:paraId="0CD58071" w14:textId="77777777" w:rsidR="007804AA" w:rsidRDefault="007804AA" w:rsidP="007804AA">
      <w:r>
        <w:t>5. A tree is a collection of sub-trees.</w:t>
      </w:r>
    </w:p>
    <w:p w14:paraId="75AD2A77" w14:textId="77777777" w:rsidR="007804AA" w:rsidRDefault="007804AA" w:rsidP="007804AA">
      <w:r>
        <w:t>6. In the above example, B → D,E and C → F are subtrees where B and C act as roots of their own subtrees.</w:t>
      </w:r>
    </w:p>
    <w:p w14:paraId="0F431902" w14:textId="77777777" w:rsidR="007804AA" w:rsidRDefault="007804AA" w:rsidP="007804AA">
      <w:pPr>
        <w:pStyle w:val="Heading2"/>
      </w:pPr>
      <w:r>
        <w:t>Degree</w:t>
      </w:r>
    </w:p>
    <w:p w14:paraId="1C232C48" w14:textId="77777777" w:rsidR="007804AA" w:rsidRDefault="007804AA" w:rsidP="007804AA">
      <w:r>
        <w:t>Degree of a Node: Number of children of that node.</w:t>
      </w:r>
    </w:p>
    <w:p w14:paraId="0C6695BC" w14:textId="703006FB" w:rsidR="007804AA" w:rsidRDefault="007804AA" w:rsidP="00514E8E">
      <w:pPr>
        <w:pStyle w:val="ListParagraph"/>
        <w:numPr>
          <w:ilvl w:val="0"/>
          <w:numId w:val="10"/>
        </w:numPr>
      </w:pPr>
      <w:r>
        <w:t>Example: Node B has children D and E. Therefore Degree(B) = 2</w:t>
      </w:r>
    </w:p>
    <w:p w14:paraId="568AFD06" w14:textId="77777777" w:rsidR="007804AA" w:rsidRDefault="007804AA" w:rsidP="007804AA">
      <w:r>
        <w:t>Degree of a Tree: Highest degree among all nodes in the tree.</w:t>
      </w:r>
    </w:p>
    <w:p w14:paraId="2D19C412" w14:textId="7E1B9E13" w:rsidR="007804AA" w:rsidRDefault="007804AA" w:rsidP="00514E8E">
      <w:pPr>
        <w:pStyle w:val="ListParagraph"/>
        <w:numPr>
          <w:ilvl w:val="0"/>
          <w:numId w:val="10"/>
        </w:numPr>
      </w:pPr>
      <w:r>
        <w:t xml:space="preserve">Example: If node D has 2 children and node B has 2 children, the highest degree is 2. </w:t>
      </w:r>
      <w:r w:rsidR="00991D4E">
        <w:t>Therefore,</w:t>
      </w:r>
      <w:r>
        <w:t xml:space="preserve"> Degree of Tree = 2.</w:t>
      </w:r>
    </w:p>
    <w:p w14:paraId="5083A7CD" w14:textId="77777777" w:rsidR="007804AA" w:rsidRDefault="007804AA" w:rsidP="007804AA">
      <w:pPr>
        <w:pStyle w:val="Heading2"/>
      </w:pPr>
      <w:r>
        <w:t>Level</w:t>
      </w:r>
    </w:p>
    <w:p w14:paraId="65C94554" w14:textId="77777777" w:rsidR="007804AA" w:rsidRDefault="007804AA" w:rsidP="007804AA">
      <w:r>
        <w:t>Level of a node represents its position in the tree starting from the root.</w:t>
      </w:r>
    </w:p>
    <w:p w14:paraId="757589E5" w14:textId="77777777" w:rsidR="007804AA" w:rsidRDefault="007804AA" w:rsidP="007804AA">
      <w:r>
        <w:t>Level starts from 0.</w:t>
      </w:r>
    </w:p>
    <w:p w14:paraId="393802FD" w14:textId="77777777" w:rsidR="007804AA" w:rsidRDefault="007804AA" w:rsidP="007804AA">
      <w:r>
        <w:t>Example:</w:t>
      </w:r>
    </w:p>
    <w:p w14:paraId="34D773DC" w14:textId="77777777" w:rsidR="007804AA" w:rsidRDefault="007804AA" w:rsidP="007804AA">
      <w:r>
        <w:t>Level 0 : A</w:t>
      </w:r>
    </w:p>
    <w:p w14:paraId="4884917E" w14:textId="77777777" w:rsidR="007804AA" w:rsidRDefault="007804AA" w:rsidP="007804AA">
      <w:r>
        <w:t>Level 1 : B , C</w:t>
      </w:r>
    </w:p>
    <w:p w14:paraId="20CE6F0F" w14:textId="77777777" w:rsidR="007804AA" w:rsidRDefault="007804AA" w:rsidP="007804AA">
      <w:r>
        <w:t>Level 2 : D , E , F</w:t>
      </w:r>
    </w:p>
    <w:p w14:paraId="2A875596" w14:textId="77777777" w:rsidR="007804AA" w:rsidRDefault="007804AA" w:rsidP="007804AA">
      <w:r>
        <w:lastRenderedPageBreak/>
        <w:t>Level 3 : G , H , I , J</w:t>
      </w:r>
    </w:p>
    <w:p w14:paraId="24EB2BBE" w14:textId="77777777" w:rsidR="007804AA" w:rsidRDefault="007804AA" w:rsidP="007804AA">
      <w:r>
        <w:t>Level 4 : K , L</w:t>
      </w:r>
    </w:p>
    <w:p w14:paraId="6CF9E01A" w14:textId="77777777" w:rsidR="007804AA" w:rsidRDefault="007804AA" w:rsidP="007804AA">
      <w:pPr>
        <w:pStyle w:val="Heading2"/>
      </w:pPr>
      <w:r>
        <w:t>Height</w:t>
      </w:r>
    </w:p>
    <w:p w14:paraId="49173B9B" w14:textId="77777777" w:rsidR="007804AA" w:rsidRDefault="007804AA" w:rsidP="007804AA">
      <w:r>
        <w:t>Height of a Node: Number of edges in the longest path from that node to a leaf node. Count edges starting from 1</w:t>
      </w:r>
    </w:p>
    <w:p w14:paraId="1B569462" w14:textId="77777777" w:rsidR="007804AA" w:rsidRDefault="007804AA" w:rsidP="00514E8E">
      <w:pPr>
        <w:ind w:firstLine="720"/>
      </w:pPr>
      <w:r>
        <w:t>Example: For node C → F → J. Number of edges = 2. Therefore Height(C) = 2.</w:t>
      </w:r>
    </w:p>
    <w:p w14:paraId="2869D7FE" w14:textId="5D047BA0" w:rsidR="00514E8E" w:rsidRDefault="00514E8E" w:rsidP="007804AA">
      <w:r>
        <w:t>Height of Tree: Height of the root node.</w:t>
      </w:r>
      <w:r>
        <w:tab/>
      </w:r>
    </w:p>
    <w:p w14:paraId="63873CBB" w14:textId="07216D46" w:rsidR="007804AA" w:rsidRDefault="007804AA" w:rsidP="007804AA">
      <w:r>
        <w:t>Height of leaf nodes is always 0.</w:t>
      </w:r>
    </w:p>
    <w:p w14:paraId="4C3589FA" w14:textId="77777777" w:rsidR="007804AA" w:rsidRDefault="007804AA" w:rsidP="007804AA">
      <w:pPr>
        <w:pStyle w:val="Heading2"/>
      </w:pPr>
      <w:r>
        <w:t>Depth</w:t>
      </w:r>
    </w:p>
    <w:p w14:paraId="3CFB2997" w14:textId="77777777" w:rsidR="007804AA" w:rsidRDefault="007804AA" w:rsidP="007804AA">
      <w:r>
        <w:t>Depth of a Node: Number of edges from root node to that node.</w:t>
      </w:r>
    </w:p>
    <w:p w14:paraId="0A7763AB" w14:textId="77777777" w:rsidR="007804AA" w:rsidRDefault="007804AA" w:rsidP="007804AA">
      <w:r>
        <w:t>Example: Path A → B → D → G</w:t>
      </w:r>
    </w:p>
    <w:p w14:paraId="21375A7C" w14:textId="77777777" w:rsidR="007804AA" w:rsidRDefault="007804AA" w:rsidP="007804AA">
      <w:r>
        <w:t>Number of edges = 3. Therefore Depth(G) = 3.</w:t>
      </w:r>
    </w:p>
    <w:p w14:paraId="639705D6" w14:textId="77777777" w:rsidR="007804AA" w:rsidRDefault="007804AA" w:rsidP="007804AA">
      <w:r>
        <w:t>Depth of root node is always 0.</w:t>
      </w:r>
    </w:p>
    <w:p w14:paraId="33C7C4D3" w14:textId="77777777" w:rsidR="007804AA" w:rsidRDefault="007804AA" w:rsidP="007804AA">
      <w:r>
        <w:t>Depth of Tree: Maximum depth among all nodes.</w:t>
      </w:r>
    </w:p>
    <w:p w14:paraId="11D6A394" w14:textId="1E33385F" w:rsidR="007804AA" w:rsidRDefault="007804AA" w:rsidP="007804AA">
      <w:pPr>
        <w:pStyle w:val="Heading2"/>
      </w:pPr>
      <w:r>
        <w:t>Types of Trees</w:t>
      </w:r>
    </w:p>
    <w:p w14:paraId="724E1ED5" w14:textId="77777777" w:rsidR="007804AA" w:rsidRDefault="007804AA" w:rsidP="007804AA">
      <w:r>
        <w:t>1. General Tree: A node can have any number of children.</w:t>
      </w:r>
    </w:p>
    <w:p w14:paraId="3A01C8D1" w14:textId="77777777" w:rsidR="007804AA" w:rsidRDefault="007804AA" w:rsidP="007804AA">
      <w:r>
        <w:t>2. Binary Tree: A node can have at most two children (0, 1 or 2).</w:t>
      </w:r>
    </w:p>
    <w:p w14:paraId="7181C214" w14:textId="77777777" w:rsidR="007804AA" w:rsidRDefault="007804AA" w:rsidP="007804AA">
      <w:r>
        <w:br/>
        <w:t>Next Session: Different Types of Binary Trees.</w:t>
      </w:r>
    </w:p>
    <w:p w14:paraId="438C90B5" w14:textId="77777777" w:rsidR="007804AA" w:rsidRDefault="007804AA" w:rsidP="007804AA"/>
    <w:p w14:paraId="70CFEA10" w14:textId="2E066057" w:rsidR="00F61D2F" w:rsidRDefault="00000000">
      <w:pPr>
        <w:pStyle w:val="Heading2"/>
      </w:pPr>
      <w:r>
        <w:t>Types of Tree</w:t>
      </w:r>
      <w:r w:rsidR="007804AA">
        <w:t>s</w:t>
      </w:r>
    </w:p>
    <w:p w14:paraId="73535D60" w14:textId="77777777" w:rsidR="00F61D2F" w:rsidRDefault="00000000">
      <w:r>
        <w:t>1. General Tree – A node can have any number of children.</w:t>
      </w:r>
    </w:p>
    <w:p w14:paraId="6032111A" w14:textId="25B6CDD4" w:rsidR="00F61D2F" w:rsidRDefault="00000000">
      <w:r>
        <w:t>2. Binary Tree – Each node can have at most two</w:t>
      </w:r>
      <w:r w:rsidR="00854206">
        <w:t xml:space="preserve"> (0, 1 or 2)</w:t>
      </w:r>
      <w:r>
        <w:t xml:space="preserve"> children.</w:t>
      </w:r>
    </w:p>
    <w:p w14:paraId="7BC6FB91" w14:textId="77777777" w:rsidR="00F61D2F" w:rsidRDefault="00000000">
      <w:r>
        <w:br/>
        <w:t>Next Session: Different Types of Binary Trees</w:t>
      </w:r>
    </w:p>
    <w:sectPr w:rsidR="00F61D2F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500B57"/>
    <w:multiLevelType w:val="hybridMultilevel"/>
    <w:tmpl w:val="15BAD154"/>
    <w:lvl w:ilvl="0" w:tplc="E5AA2ED6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4575"/>
    <w:multiLevelType w:val="hybridMultilevel"/>
    <w:tmpl w:val="5DF63F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308145">
    <w:abstractNumId w:val="8"/>
  </w:num>
  <w:num w:numId="2" w16cid:durableId="1064647884">
    <w:abstractNumId w:val="6"/>
  </w:num>
  <w:num w:numId="3" w16cid:durableId="386688130">
    <w:abstractNumId w:val="5"/>
  </w:num>
  <w:num w:numId="4" w16cid:durableId="1184588501">
    <w:abstractNumId w:val="4"/>
  </w:num>
  <w:num w:numId="5" w16cid:durableId="1718310030">
    <w:abstractNumId w:val="7"/>
  </w:num>
  <w:num w:numId="6" w16cid:durableId="1093353038">
    <w:abstractNumId w:val="3"/>
  </w:num>
  <w:num w:numId="7" w16cid:durableId="718281164">
    <w:abstractNumId w:val="2"/>
  </w:num>
  <w:num w:numId="8" w16cid:durableId="1234706661">
    <w:abstractNumId w:val="1"/>
  </w:num>
  <w:num w:numId="9" w16cid:durableId="1671374224">
    <w:abstractNumId w:val="0"/>
  </w:num>
  <w:num w:numId="10" w16cid:durableId="589627424">
    <w:abstractNumId w:val="9"/>
  </w:num>
  <w:num w:numId="11" w16cid:durableId="7502012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0A8"/>
    <w:rsid w:val="00034616"/>
    <w:rsid w:val="0006063C"/>
    <w:rsid w:val="0015074B"/>
    <w:rsid w:val="0029639D"/>
    <w:rsid w:val="00326F90"/>
    <w:rsid w:val="004404D0"/>
    <w:rsid w:val="00514E8E"/>
    <w:rsid w:val="007804AA"/>
    <w:rsid w:val="007F7FD1"/>
    <w:rsid w:val="00854206"/>
    <w:rsid w:val="00991D4E"/>
    <w:rsid w:val="00AA1D8D"/>
    <w:rsid w:val="00B47730"/>
    <w:rsid w:val="00CB0664"/>
    <w:rsid w:val="00D4629E"/>
    <w:rsid w:val="00F61D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82ED46"/>
  <w14:defaultImageDpi w14:val="300"/>
  <w15:docId w15:val="{8AB36D52-6CEF-44D5-BDD9-2A404E9BD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432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Jugal Bosamiya</cp:lastModifiedBy>
  <cp:revision>7</cp:revision>
  <dcterms:created xsi:type="dcterms:W3CDTF">2013-12-23T23:15:00Z</dcterms:created>
  <dcterms:modified xsi:type="dcterms:W3CDTF">2026-03-11T05:16:00Z</dcterms:modified>
  <cp:category/>
</cp:coreProperties>
</file>