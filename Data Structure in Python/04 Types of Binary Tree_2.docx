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CA6DF" w14:textId="77777777" w:rsidR="001B04EB" w:rsidRDefault="00000000">
      <w:pPr>
        <w:pStyle w:val="Heading1"/>
      </w:pPr>
      <w:r>
        <w:t>Types of Binary Tree</w:t>
      </w:r>
    </w:p>
    <w:p w14:paraId="209A96D3" w14:textId="77777777" w:rsidR="001B04EB" w:rsidRDefault="00000000">
      <w:r>
        <w:br/>
        <w:t>There’re mainly 4 types of Binary Tree.</w:t>
      </w:r>
      <w:r>
        <w:br/>
        <w:t>1. Full Binary Tree</w:t>
      </w:r>
      <w:r>
        <w:br/>
        <w:t>2. Complete Binary Tree</w:t>
      </w:r>
      <w:r>
        <w:br/>
        <w:t>3. Perfect Binary Tree</w:t>
      </w:r>
      <w:r>
        <w:br/>
        <w:t>4. Balanced Binary Tree</w:t>
      </w:r>
      <w:r>
        <w:br/>
        <w:t>5. Pathological Binary Tree</w:t>
      </w:r>
      <w:r>
        <w:br/>
      </w:r>
    </w:p>
    <w:p w14:paraId="4DBBA052" w14:textId="77777777" w:rsidR="005A4310" w:rsidRDefault="00000000" w:rsidP="005A4310">
      <w:r>
        <w:br/>
        <w:t>1. Full Binary Tree: In Full Binary Tree, every node has either 2 or 0 child nodes. Leaf node will have zero and it is valid.</w:t>
      </w:r>
      <w:r>
        <w:br/>
      </w:r>
      <w:r>
        <w:br/>
        <w:t>2. Complete Binary Tree:</w:t>
      </w:r>
      <w:r>
        <w:br/>
        <w:t>a. Every node should have 2 child nodes except last level.</w:t>
      </w:r>
      <w:r>
        <w:br/>
        <w:t>b. If it is a last level, then child nodes should start from left.</w:t>
      </w:r>
      <w:r>
        <w:br/>
        <w:t>c. We cannot break the left to right pattern in the last level.</w:t>
      </w:r>
    </w:p>
    <w:p w14:paraId="4D91E672" w14:textId="3BB8E2A3" w:rsidR="005A4310" w:rsidRPr="005A4310" w:rsidRDefault="005A4310" w:rsidP="005A4310">
      <w:r>
        <w:t xml:space="preserve">d. </w:t>
      </w:r>
      <w:r w:rsidRPr="005A4310">
        <w:t xml:space="preserve">Means while moving from left to right, we filled 2 positions, left 3 and 4 and then again filled 5, 6. Then this is not a complete Binary Tree </w:t>
      </w:r>
    </w:p>
    <w:p w14:paraId="6598EDA6" w14:textId="7FF37E4C" w:rsidR="001B04EB" w:rsidRDefault="00000000">
      <w:r>
        <w:br/>
      </w:r>
      <w:r>
        <w:br/>
        <w:t>3. Perfect Binary Tree: If all the internal nodes have exactly 2 children and all the leaf nodes are present in the same level, the tree is called a Perfect Binary Tree.</w:t>
      </w:r>
      <w:r>
        <w:br/>
      </w:r>
      <w:r>
        <w:br/>
        <w:t>4. Balanced Binary Tree:</w:t>
      </w:r>
      <w:r>
        <w:br/>
        <w:t xml:space="preserve">Formula: |Height of Left </w:t>
      </w:r>
      <w:r w:rsidRPr="00B30011">
        <w:rPr>
          <w:b/>
          <w:bCs/>
        </w:rPr>
        <w:t>Subtree</w:t>
      </w:r>
      <w:r>
        <w:t xml:space="preserve"> – Height of Right </w:t>
      </w:r>
      <w:r w:rsidRPr="00B30011">
        <w:rPr>
          <w:b/>
          <w:bCs/>
        </w:rPr>
        <w:t>Subtree</w:t>
      </w:r>
      <w:r>
        <w:t>|</w:t>
      </w:r>
      <w:r>
        <w:br/>
        <w:t>If the difference is 0 or 1 for every node, it is balanced.</w:t>
      </w:r>
      <w:r>
        <w:br/>
      </w:r>
      <w:r>
        <w:br/>
        <w:t>5. Pathological Binary Tree: When every parent node has only one child node.</w:t>
      </w:r>
      <w:r>
        <w:br/>
      </w:r>
    </w:p>
    <w:p w14:paraId="36E1E0B5" w14:textId="77777777" w:rsidR="001B04EB" w:rsidRDefault="00000000">
      <w:pPr>
        <w:pStyle w:val="Heading2"/>
      </w:pPr>
      <w:r>
        <w:t>Full Binary Tree</w:t>
      </w:r>
    </w:p>
    <w:p w14:paraId="12764CB5" w14:textId="77777777" w:rsidR="001B04EB" w:rsidRDefault="00000000">
      <w:r>
        <w:t>Example 1</w:t>
      </w:r>
    </w:p>
    <w:p w14:paraId="5F698422" w14:textId="77777777" w:rsidR="001B04EB" w:rsidRDefault="00000000">
      <w:r>
        <w:rPr>
          <w:noProof/>
        </w:rPr>
        <w:drawing>
          <wp:inline distT="0" distB="0" distL="0" distR="0" wp14:anchorId="38889EC5" wp14:editId="116C145C">
            <wp:extent cx="2324100" cy="18714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 Binary Tree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511" cy="187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F805" w14:textId="77777777" w:rsidR="001B04EB" w:rsidRDefault="00000000">
      <w:r>
        <w:lastRenderedPageBreak/>
        <w:t>Example 2</w:t>
      </w:r>
    </w:p>
    <w:p w14:paraId="697DD8B1" w14:textId="77777777" w:rsidR="001B04EB" w:rsidRDefault="00000000">
      <w:r>
        <w:rPr>
          <w:noProof/>
        </w:rPr>
        <w:drawing>
          <wp:inline distT="0" distB="0" distL="0" distR="0" wp14:anchorId="6196E5B7" wp14:editId="46CECC85">
            <wp:extent cx="2346836" cy="1889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 Binary Tree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6215" cy="189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E854" w14:textId="77777777" w:rsidR="001B04EB" w:rsidRDefault="00000000">
      <w:r>
        <w:t>Example 3</w:t>
      </w:r>
    </w:p>
    <w:p w14:paraId="375392D1" w14:textId="77777777" w:rsidR="001B04EB" w:rsidRDefault="00000000">
      <w:r>
        <w:rPr>
          <w:noProof/>
        </w:rPr>
        <w:drawing>
          <wp:inline distT="0" distB="0" distL="0" distR="0" wp14:anchorId="5807AFA9" wp14:editId="001E6DE9">
            <wp:extent cx="2375225" cy="191262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 Binary Tree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6572" cy="192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2D86" w14:textId="77777777" w:rsidR="001B04EB" w:rsidRDefault="00000000">
      <w:r>
        <w:t>Example 4</w:t>
      </w:r>
    </w:p>
    <w:p w14:paraId="51DB149F" w14:textId="5CB2F904" w:rsidR="00B30011" w:rsidRDefault="00000000">
      <w:r>
        <w:rPr>
          <w:noProof/>
        </w:rPr>
        <w:drawing>
          <wp:inline distT="0" distB="0" distL="0" distR="0" wp14:anchorId="02445CC7" wp14:editId="3D950CBF">
            <wp:extent cx="2413077" cy="19431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 Binary Tree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1145" cy="194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303D" w14:textId="77777777" w:rsidR="00B30011" w:rsidRDefault="00B30011"/>
    <w:p w14:paraId="157EF7CB" w14:textId="77777777" w:rsidR="001B04EB" w:rsidRDefault="00000000">
      <w:r>
        <w:t>Example 5</w:t>
      </w:r>
    </w:p>
    <w:p w14:paraId="42F4F220" w14:textId="77777777" w:rsidR="001B04EB" w:rsidRDefault="00000000">
      <w:r>
        <w:rPr>
          <w:noProof/>
        </w:rPr>
        <w:drawing>
          <wp:inline distT="0" distB="0" distL="0" distR="0" wp14:anchorId="2C40AC43" wp14:editId="71C403A8">
            <wp:extent cx="1630680" cy="1313084"/>
            <wp:effectExtent l="0" t="0" r="762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 Binary Tree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3100" cy="13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8520" w14:textId="77777777" w:rsidR="001B04EB" w:rsidRDefault="00000000">
      <w:pPr>
        <w:pStyle w:val="Heading2"/>
      </w:pPr>
      <w:r>
        <w:lastRenderedPageBreak/>
        <w:t>Pathological Binary Tree</w:t>
      </w:r>
    </w:p>
    <w:p w14:paraId="0474EBC1" w14:textId="77777777" w:rsidR="001B04EB" w:rsidRDefault="00000000">
      <w:r>
        <w:t>Example 1</w:t>
      </w:r>
    </w:p>
    <w:p w14:paraId="1484F766" w14:textId="77777777" w:rsidR="001B04EB" w:rsidRDefault="00000000">
      <w:r>
        <w:rPr>
          <w:noProof/>
        </w:rPr>
        <w:drawing>
          <wp:inline distT="0" distB="0" distL="0" distR="0" wp14:anchorId="25ACE82D" wp14:editId="0B32A15A">
            <wp:extent cx="1684423" cy="13563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hological Binary Tre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1897" cy="137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C4F1" w14:textId="77777777" w:rsidR="001B04EB" w:rsidRDefault="00000000">
      <w:r>
        <w:t>Example 2</w:t>
      </w:r>
    </w:p>
    <w:p w14:paraId="2D7736EE" w14:textId="77777777" w:rsidR="001B04EB" w:rsidRDefault="00000000">
      <w:r>
        <w:rPr>
          <w:noProof/>
        </w:rPr>
        <w:drawing>
          <wp:inline distT="0" distB="0" distL="0" distR="0" wp14:anchorId="2A096E6F" wp14:editId="61D7CE74">
            <wp:extent cx="1684020" cy="13560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hological Binary Tre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5591" cy="137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1915" w14:textId="77777777" w:rsidR="001B04EB" w:rsidRDefault="00000000">
      <w:r>
        <w:t>Example 3</w:t>
      </w:r>
    </w:p>
    <w:p w14:paraId="2D66258E" w14:textId="77777777" w:rsidR="001B04EB" w:rsidRDefault="00000000">
      <w:r>
        <w:rPr>
          <w:noProof/>
        </w:rPr>
        <w:drawing>
          <wp:inline distT="0" distB="0" distL="0" distR="0" wp14:anchorId="5EAC087B" wp14:editId="22376CFF">
            <wp:extent cx="1691640" cy="1362171"/>
            <wp:effectExtent l="0" t="0" r="381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hological Binary Tre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9032" cy="137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73C8" w14:textId="77777777" w:rsidR="001B04EB" w:rsidRDefault="00000000">
      <w:r>
        <w:t>Example 4</w:t>
      </w:r>
    </w:p>
    <w:p w14:paraId="2C55862A" w14:textId="77777777" w:rsidR="001B04EB" w:rsidRDefault="00000000">
      <w:r>
        <w:rPr>
          <w:noProof/>
        </w:rPr>
        <w:drawing>
          <wp:inline distT="0" distB="0" distL="0" distR="0" wp14:anchorId="6AC083FC" wp14:editId="3494C409">
            <wp:extent cx="1752600" cy="14112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hological Binary Tre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1893" cy="142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D02C" w14:textId="77777777" w:rsidR="001B04EB" w:rsidRDefault="00000000">
      <w:r>
        <w:t>Example 5</w:t>
      </w:r>
    </w:p>
    <w:p w14:paraId="35271CCC" w14:textId="77777777" w:rsidR="001B04EB" w:rsidRDefault="00000000">
      <w:r>
        <w:rPr>
          <w:noProof/>
        </w:rPr>
        <w:drawing>
          <wp:inline distT="0" distB="0" distL="0" distR="0" wp14:anchorId="32E35B03" wp14:editId="4B21EF6E">
            <wp:extent cx="1516380" cy="1221046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hological Binary Tre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5283" cy="1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4EB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A77B10"/>
    <w:multiLevelType w:val="hybridMultilevel"/>
    <w:tmpl w:val="C1D23C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384865">
    <w:abstractNumId w:val="8"/>
  </w:num>
  <w:num w:numId="2" w16cid:durableId="1067999116">
    <w:abstractNumId w:val="6"/>
  </w:num>
  <w:num w:numId="3" w16cid:durableId="1706052781">
    <w:abstractNumId w:val="5"/>
  </w:num>
  <w:num w:numId="4" w16cid:durableId="1407189119">
    <w:abstractNumId w:val="4"/>
  </w:num>
  <w:num w:numId="5" w16cid:durableId="1521971063">
    <w:abstractNumId w:val="7"/>
  </w:num>
  <w:num w:numId="6" w16cid:durableId="1309937031">
    <w:abstractNumId w:val="3"/>
  </w:num>
  <w:num w:numId="7" w16cid:durableId="2012364291">
    <w:abstractNumId w:val="2"/>
  </w:num>
  <w:num w:numId="8" w16cid:durableId="1264605353">
    <w:abstractNumId w:val="1"/>
  </w:num>
  <w:num w:numId="9" w16cid:durableId="1695958037">
    <w:abstractNumId w:val="0"/>
  </w:num>
  <w:num w:numId="10" w16cid:durableId="20812517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4EB"/>
    <w:rsid w:val="0029639D"/>
    <w:rsid w:val="00326F90"/>
    <w:rsid w:val="005A4310"/>
    <w:rsid w:val="005D69E7"/>
    <w:rsid w:val="007A245A"/>
    <w:rsid w:val="00AA1D8D"/>
    <w:rsid w:val="00B30011"/>
    <w:rsid w:val="00B47730"/>
    <w:rsid w:val="00CB0664"/>
    <w:rsid w:val="00D462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77EBB"/>
  <w14:defaultImageDpi w14:val="300"/>
  <w15:docId w15:val="{8AB36D52-6CEF-44D5-BDD9-2A404E9BD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Jugal Bosamiya</cp:lastModifiedBy>
  <cp:revision>5</cp:revision>
  <dcterms:created xsi:type="dcterms:W3CDTF">2013-12-23T23:15:00Z</dcterms:created>
  <dcterms:modified xsi:type="dcterms:W3CDTF">2026-03-11T05:23:00Z</dcterms:modified>
  <cp:category/>
</cp:coreProperties>
</file>