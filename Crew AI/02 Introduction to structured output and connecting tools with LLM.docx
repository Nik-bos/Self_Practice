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6287" w14:textId="77777777" w:rsidR="00F82122" w:rsidRDefault="00000000">
      <w:pPr>
        <w:pStyle w:val="Heading1"/>
      </w:pPr>
      <w:r>
        <w:t>Introduction to Structured Output and Connecting Tools with LLM</w:t>
      </w:r>
    </w:p>
    <w:p w14:paraId="63E41F63" w14:textId="77777777" w:rsidR="00FC0950" w:rsidRPr="00FC0950" w:rsidRDefault="00FC0950" w:rsidP="00FC0950"/>
    <w:p w14:paraId="2C95B4CE" w14:textId="77777777" w:rsidR="00F82122" w:rsidRDefault="00000000">
      <w:r>
        <w:t>We know that the output from a Large Language Model (LLM) is not always consistent. For example, if we ask the LLM to provide information about movies, we may expect the output to contain the following fields: name, release_year, actors, musicians, singers, total_collection in JSON format.</w:t>
      </w:r>
    </w:p>
    <w:p w14:paraId="0645FB8F" w14:textId="77777777" w:rsidR="00F82122" w:rsidRDefault="00000000">
      <w:r>
        <w:t>However, sometimes the LLM may return the response in proper JSON format, and sometimes it may return it in plain text or another inconsistent format. To make the output consistent and reliable, we use Structured Output.</w:t>
      </w:r>
    </w:p>
    <w:p w14:paraId="45D063AE" w14:textId="77777777" w:rsidR="00F82122" w:rsidRDefault="00000000">
      <w:r>
        <w:t>Structured Output ensures that the response strictly follows a predefined schema. For this purpose, we use Pydantic to define and enforce the structure of the output.</w:t>
      </w:r>
    </w:p>
    <w:p w14:paraId="668CF608" w14:textId="77777777" w:rsidR="00F82122" w:rsidRDefault="00000000">
      <w:pPr>
        <w:pStyle w:val="Heading2"/>
      </w:pPr>
      <w:r>
        <w:t>Workflow Objective</w:t>
      </w:r>
    </w:p>
    <w:p w14:paraId="0BDD075F" w14:textId="77777777" w:rsidR="00FC0950" w:rsidRPr="00FC0950" w:rsidRDefault="00FC0950" w:rsidP="00FC0950"/>
    <w:p w14:paraId="48C7795B" w14:textId="77777777" w:rsidR="00F82122" w:rsidRDefault="00000000">
      <w:r>
        <w:t>In this session, we will create a workflow that returns 5 headlines for a given input topic in strict JSON format as shown below:</w:t>
      </w:r>
    </w:p>
    <w:p w14:paraId="278779D8" w14:textId="77777777" w:rsidR="00F82122" w:rsidRDefault="00000000">
      <w:r>
        <w:t>{</w:t>
      </w:r>
      <w:r>
        <w:br/>
        <w:t xml:space="preserve">  headline: xxx,</w:t>
      </w:r>
      <w:r>
        <w:br/>
        <w:t xml:space="preserve">  url: xxx,</w:t>
      </w:r>
      <w:r>
        <w:br/>
        <w:t xml:space="preserve">  description: xxx</w:t>
      </w:r>
      <w:r>
        <w:br/>
        <w:t>}</w:t>
      </w:r>
    </w:p>
    <w:p w14:paraId="135A0885" w14:textId="77777777" w:rsidR="00F82122" w:rsidRDefault="00000000">
      <w:r>
        <w:t>We will create a new crew and connect it with a web search tool to fetch real-time information and return the output in the required structured format.</w:t>
      </w:r>
    </w:p>
    <w:p w14:paraId="0005A0E0" w14:textId="77777777" w:rsidR="00F82122" w:rsidRDefault="00000000">
      <w:pPr>
        <w:pStyle w:val="Heading2"/>
      </w:pPr>
      <w:r>
        <w:t>Next Session</w:t>
      </w:r>
    </w:p>
    <w:p w14:paraId="72F95A95" w14:textId="77777777" w:rsidR="00F82122" w:rsidRDefault="00000000">
      <w:r>
        <w:t>Types of crew process in CrewAI.</w:t>
      </w:r>
    </w:p>
    <w:sectPr w:rsidR="00F821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363631">
    <w:abstractNumId w:val="8"/>
  </w:num>
  <w:num w:numId="2" w16cid:durableId="1489399488">
    <w:abstractNumId w:val="6"/>
  </w:num>
  <w:num w:numId="3" w16cid:durableId="1854685700">
    <w:abstractNumId w:val="5"/>
  </w:num>
  <w:num w:numId="4" w16cid:durableId="1808357303">
    <w:abstractNumId w:val="4"/>
  </w:num>
  <w:num w:numId="5" w16cid:durableId="1048189871">
    <w:abstractNumId w:val="7"/>
  </w:num>
  <w:num w:numId="6" w16cid:durableId="1223130068">
    <w:abstractNumId w:val="3"/>
  </w:num>
  <w:num w:numId="7" w16cid:durableId="385572204">
    <w:abstractNumId w:val="2"/>
  </w:num>
  <w:num w:numId="8" w16cid:durableId="716130221">
    <w:abstractNumId w:val="1"/>
  </w:num>
  <w:num w:numId="9" w16cid:durableId="141066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C2D"/>
    <w:rsid w:val="00AA1D8D"/>
    <w:rsid w:val="00B47730"/>
    <w:rsid w:val="00CB0664"/>
    <w:rsid w:val="00F82122"/>
    <w:rsid w:val="00FC0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29EE4"/>
  <w14:defaultImageDpi w14:val="300"/>
  <w15:docId w15:val="{5077542F-73B8-44D7-BBEF-E674C2171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Jugal Bosamiya</cp:lastModifiedBy>
  <cp:revision>2</cp:revision>
  <dcterms:created xsi:type="dcterms:W3CDTF">2013-12-23T23:15:00Z</dcterms:created>
  <dcterms:modified xsi:type="dcterms:W3CDTF">2026-03-03T04:45:00Z</dcterms:modified>
  <cp:category/>
</cp:coreProperties>
</file>