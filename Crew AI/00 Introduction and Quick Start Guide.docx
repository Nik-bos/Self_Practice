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is CrewAI?</w:t>
      </w:r>
    </w:p>
    <w:p>
      <w:r>
        <w:t>• It is a Python framework through which we can create multi-agent workflows.</w:t>
      </w:r>
    </w:p>
    <w:p>
      <w:r>
        <w:t>• Now, we may have some questions:</w:t>
      </w:r>
    </w:p>
    <w:p>
      <w:r>
        <w:t xml:space="preserve">  o What are AI Agents?</w:t>
      </w:r>
    </w:p>
    <w:p>
      <w:r>
        <w:t xml:space="preserve">  o What are Multi Agents?</w:t>
      </w:r>
    </w:p>
    <w:p>
      <w:r>
        <w:t xml:space="preserve">  o How agents are different from LLMs?</w:t>
      </w:r>
    </w:p>
    <w:p>
      <w:r>
        <w:t xml:space="preserve">  o How’s the journey from LLMs to Agents?</w:t>
      </w:r>
    </w:p>
    <w:p>
      <w:r>
        <w:t>AI Agents are LLMs + Tools, but this alone does not create an agent. AI agents also include additional components that together form a complete agent.</w:t>
      </w:r>
    </w:p>
    <w:p>
      <w:pPr>
        <w:pStyle w:val="Heading2"/>
      </w:pPr>
      <w:r>
        <w:t>Components of AI Agents</w:t>
      </w:r>
    </w:p>
    <w:p>
      <w:r>
        <w:t>1. Brain</w:t>
      </w:r>
    </w:p>
    <w:p>
      <w:r>
        <w:t>2. Memory</w:t>
      </w:r>
    </w:p>
    <w:p>
      <w:r>
        <w:t>3. Knowledge</w:t>
      </w:r>
    </w:p>
    <w:p>
      <w:pPr>
        <w:pStyle w:val="Heading2"/>
      </w:pPr>
      <w:r>
        <w:t>Characteristics of Agents</w:t>
      </w:r>
    </w:p>
    <w:p>
      <w:r>
        <w:t>1. Goal Oriented</w:t>
      </w:r>
    </w:p>
    <w:p>
      <w:r>
        <w:t>2. Autonomous</w:t>
      </w:r>
    </w:p>
    <w:p>
      <w:r>
        <w:t>3. Planning</w:t>
      </w:r>
    </w:p>
    <w:p>
      <w:pPr>
        <w:pStyle w:val="Heading1"/>
      </w:pPr>
      <w:r>
        <w:t>Building Agents using CrewAI</w:t>
      </w:r>
    </w:p>
    <w:p>
      <w:r>
        <w:t>• Crew means team. CrewAI is developed to create multi-agent workflows. However, it can also be used to create single agents.</w:t>
      </w:r>
    </w:p>
    <w:p>
      <w:r>
        <w:t>• A crew is like a team containing various specialized agents.</w:t>
      </w:r>
    </w:p>
    <w:p>
      <w:r>
        <w:t xml:space="preserve">  o Example: If the crew’s goal is blog generation, it may include research agent, writing agent, editing agent, and evaluation agent.</w:t>
      </w:r>
    </w:p>
    <w:p>
      <w:r>
        <w:t xml:space="preserve">  o The overall goal is blog generation, but specialized agents perform specific tasks.</w:t>
      </w:r>
    </w:p>
    <w:p>
      <w:r>
        <w:t>• A crew has Agents and Tasks.</w:t>
      </w:r>
    </w:p>
    <w:p>
      <w:r>
        <w:t xml:space="preserve">  o Agent has 3 main components:</w:t>
      </w:r>
    </w:p>
    <w:p>
      <w:r>
        <w:t xml:space="preserve">    - Role</w:t>
      </w:r>
    </w:p>
    <w:p>
      <w:r>
        <w:t xml:space="preserve">    - Goal</w:t>
      </w:r>
    </w:p>
    <w:p>
      <w:r>
        <w:t xml:space="preserve">    - Backstory (Description of the agent)</w:t>
      </w:r>
    </w:p>
    <w:p>
      <w:r>
        <w:t xml:space="preserve">  o Task has 2 main components:</w:t>
      </w:r>
    </w:p>
    <w:p>
      <w:r>
        <w:t xml:space="preserve">    - Description (Primary objective)</w:t>
      </w:r>
    </w:p>
    <w:p>
      <w:r>
        <w:t xml:space="preserve">    - Expected Output</w:t>
      </w:r>
    </w:p>
    <w:p>
      <w:r>
        <w:t>• There are other optional components for agents and tasks.</w:t>
      </w:r>
    </w:p>
    <w:p>
      <w:r>
        <w:t>Note: We will understand everything properly through practical implementation.</w:t>
      </w:r>
    </w:p>
    <w:p>
      <w:pPr>
        <w:pStyle w:val="Heading1"/>
      </w:pPr>
      <w:r>
        <w:t>Installation Steps</w:t>
      </w:r>
    </w:p>
    <w:p>
      <w:r>
        <w:t>CrewAI requires the UV package for dependency management. We will install CrewAI as a command-line tool.</w:t>
      </w:r>
    </w:p>
    <w:p>
      <w:r>
        <w:t>1. Check Python version (≥3.10 and ≤3.14).</w:t>
      </w:r>
    </w:p>
    <w:p>
      <w:r>
        <w:t>2. Install UV: powershell -ExecutionPolicy ByPass -c "irm https://astral.sh/uv/install.ps1 | iex"</w:t>
      </w:r>
    </w:p>
    <w:p>
      <w:r>
        <w:t>3. Install CrewAI: uv tool install crewai</w:t>
      </w:r>
    </w:p>
    <w:p>
      <w:r>
        <w:t>4. Add to path: uv tool update-shell</w:t>
      </w:r>
    </w:p>
    <w:p>
      <w:r>
        <w:t>5. Verify installation: uv tool list</w:t>
      </w:r>
    </w:p>
    <w:p>
      <w:r>
        <w:t>6. Update CrewAI: uv tool install crewai --upgrade</w:t>
      </w:r>
    </w:p>
    <w:p>
      <w:r>
        <w:t>7. Get all commands: crewai</w:t>
      </w:r>
    </w:p>
    <w:p>
      <w:r>
        <w:t>8. Help on any command: crewai create --help</w:t>
      </w:r>
    </w:p>
    <w:p>
      <w:r>
        <w:t>9. Create a crew: crewai create crew report-summarization-crew</w:t>
      </w:r>
    </w:p>
    <w:p>
      <w:r>
        <w:t>After creating the crew, folders and files will be generated. Run 'crewai install' inside the created crew folder to install dependencies.</w:t>
      </w:r>
    </w:p>
    <w:p>
      <w:r>
        <w:t>Note: Names used in agents.yaml must match method names in Python files.</w:t>
      </w:r>
    </w:p>
    <w:p>
      <w:pPr>
        <w:pStyle w:val="Heading1"/>
      </w:pPr>
      <w:r>
        <w:t>Project Structure Setup</w:t>
      </w:r>
    </w:p>
    <w:p>
      <w:r>
        <w:t>• It is recommended to modify template files (crew.py, main.py, tasks.yaml, agents.yaml).</w:t>
      </w:r>
    </w:p>
    <w:p>
      <w:r>
        <w:t>• However, for learning purposes, we can create everything from scratch.</w:t>
      </w:r>
    </w:p>
    <w:p>
      <w:r>
        <w:t>• To create a crew, we need Agents and Tasks.</w:t>
      </w:r>
    </w:p>
    <w:p>
      <w:r>
        <w:t>• Inside config folder, create: agents.yaml and tasks.yaml.</w:t>
      </w:r>
    </w:p>
    <w:p>
      <w:r>
        <w:t>• Start with agents.yaml.</w:t>
      </w:r>
    </w:p>
    <w:p>
      <w:r>
        <w:t>• Then tasks.yaml (Description and Expected Output).</w:t>
      </w:r>
    </w:p>
    <w:p>
      <w:r>
        <w:t>• Then crew.py.</w:t>
      </w:r>
    </w:p>
    <w:p>
      <w:r>
        <w:t>• Finally main.py (entry point to run the crew).</w:t>
      </w:r>
    </w:p>
    <w:p>
      <w:pPr>
        <w:pStyle w:val="Heading1"/>
      </w:pPr>
      <w:r>
        <w:t>Guardrails and Structured Output</w:t>
      </w:r>
    </w:p>
    <w:p>
      <w:r>
        <w:t>• Guardrails are validations applied to tasks.</w:t>
      </w:r>
    </w:p>
    <w:p>
      <w:r>
        <w:t>• They ensure tasks follow certain criteria.</w:t>
      </w:r>
    </w:p>
    <w:p>
      <w:r>
        <w:t>• Tasks are re-executed until criteria are satisfied (with max retry limit).</w:t>
      </w:r>
    </w:p>
    <w:p>
      <w:r>
        <w:t>• Guardrails are implemented using a predefined function format in CrewAI.</w:t>
      </w:r>
    </w:p>
    <w:p>
      <w:r>
        <w:t>• Refer crew_2.py for implementation example.</w:t>
      </w:r>
    </w:p>
    <w:p>
      <w:r>
        <w:t>Next Session: We will create a new crew with a web search tool and learn how to get structured (JSON) output from the LLM instead of plain string.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